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9000"/>
        </w:trPr>
        <w:tc>
          <w:tcPr>
            <w:tcW w:type="dxa" w:w="9072"/>
            <w:shd w:val="clear" w:color="auto" w:fill="0A2540"/>
          </w:tcPr>
          <w:p/>
          <w:p>
            <w:pPr>
              <w:spacing w:before="1000" w:after="80"/>
              <w:jc w:val="center"/>
            </w:pPr>
            <w:r>
              <w:rPr>
                <w:b/>
                <w:color w:val="FFFFFF"/>
                <w:sz w:val="80"/>
              </w:rPr>
              <w:t>CASPAA</w:t>
            </w:r>
          </w:p>
          <w:p>
            <w:pPr>
              <w:spacing w:before="0" w:after="400"/>
              <w:jc w:val="center"/>
            </w:pPr>
            <w:r>
              <w:rPr>
                <w:b w:val="0"/>
                <w:color w:val="34D399"/>
                <w:sz w:val="18"/>
              </w:rPr>
              <w:t>SCHOOL OPERATING SYSTEM  ·  AFRISPRINGS</w:t>
            </w:r>
          </w:p>
          <w:p>
            <w:pPr>
              <w:spacing w:before="0" w:after="120"/>
              <w:jc w:val="center"/>
            </w:pPr>
            <w:r>
              <w:rPr>
                <w:b/>
                <w:color w:val="FFFFFF"/>
                <w:sz w:val="52"/>
              </w:rPr>
              <w:t>Product Requirements Document</w:t>
            </w:r>
          </w:p>
          <w:p>
            <w:pPr>
              <w:spacing w:before="0" w:after="480"/>
              <w:jc w:val="center"/>
            </w:pPr>
            <w:r>
              <w:rPr>
                <w:b w:val="0"/>
                <w:color w:val="B0C4DE"/>
                <w:sz w:val="36"/>
              </w:rPr>
              <w:t>User Stories &amp; User Flows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color w:val="90A8C0"/>
                <w:sz w:val="18"/>
              </w:rPr>
              <w:t>Version 2.0  ·  June 2026  ·  Confidential</w:t>
            </w:r>
          </w:p>
          <w:p>
            <w:pPr>
              <w:spacing w:before="0" w:after="160"/>
              <w:jc w:val="center"/>
            </w:pPr>
            <w:r>
              <w:rPr>
                <w:b w:val="0"/>
                <w:color w:val="7090B0"/>
                <w:sz w:val="18"/>
              </w:rPr>
              <w:t>Prepared by: Product &amp; Engineering  |  Audience: Founders, Engineers, Investors</w:t>
            </w:r>
          </w:p>
        </w:tc>
      </w:tr>
    </w:tbl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00 — CONTENTS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168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5184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01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Product Overview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Vision, architecture, value proposition</w:t>
            </w:r>
          </w:p>
        </w:tc>
      </w:tr>
      <w:tr>
        <w:tc>
          <w:tcPr>
            <w:tcW w:type="dxa" w:w="100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02</w:t>
            </w:r>
          </w:p>
        </w:tc>
        <w:tc>
          <w:tcPr>
            <w:tcW w:type="dxa" w:w="316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Roles</w:t>
            </w:r>
          </w:p>
        </w:tc>
        <w:tc>
          <w:tcPr>
            <w:tcW w:type="dxa" w:w="5184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Seven distinct roles and their access levels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03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Module Index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20 modules mapped to their key actors</w:t>
            </w:r>
          </w:p>
        </w:tc>
      </w:tr>
      <w:tr>
        <w:tc>
          <w:tcPr>
            <w:tcW w:type="dxa" w:w="100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04</w:t>
            </w:r>
          </w:p>
        </w:tc>
        <w:tc>
          <w:tcPr>
            <w:tcW w:type="dxa" w:w="316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Stories — Admin</w:t>
            </w:r>
          </w:p>
        </w:tc>
        <w:tc>
          <w:tcPr>
            <w:tcW w:type="dxa" w:w="5184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School Admin, Principal, Finance Officer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05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Stories — Teachers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All teacher-facing stories</w:t>
            </w:r>
          </w:p>
        </w:tc>
      </w:tr>
      <w:tr>
        <w:tc>
          <w:tcPr>
            <w:tcW w:type="dxa" w:w="100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06</w:t>
            </w:r>
          </w:p>
        </w:tc>
        <w:tc>
          <w:tcPr>
            <w:tcW w:type="dxa" w:w="316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Stories — Parents</w:t>
            </w:r>
          </w:p>
        </w:tc>
        <w:tc>
          <w:tcPr>
            <w:tcW w:type="dxa" w:w="5184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All parent-facing stories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07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Stories — Students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All student-facing stories</w:t>
            </w:r>
          </w:p>
        </w:tc>
      </w:tr>
      <w:tr>
        <w:tc>
          <w:tcPr>
            <w:tcW w:type="dxa" w:w="100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08</w:t>
            </w:r>
          </w:p>
        </w:tc>
        <w:tc>
          <w:tcPr>
            <w:tcW w:type="dxa" w:w="316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Stories — Super Admin</w:t>
            </w:r>
          </w:p>
        </w:tc>
        <w:tc>
          <w:tcPr>
            <w:tcW w:type="dxa" w:w="5184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Platform operator stories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09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User Flows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18 end-to-end flows with step-by-step sequences</w:t>
            </w:r>
          </w:p>
        </w:tc>
      </w:tr>
      <w:tr>
        <w:tc>
          <w:tcPr>
            <w:tcW w:type="dxa" w:w="100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10</w:t>
            </w:r>
          </w:p>
        </w:tc>
        <w:tc>
          <w:tcPr>
            <w:tcW w:type="dxa" w:w="3168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Permissions Matrix</w:t>
            </w:r>
          </w:p>
        </w:tc>
        <w:tc>
          <w:tcPr>
            <w:tcW w:type="dxa" w:w="5184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All roles × all features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11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Data Model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56+ collections grouped by domain</w:t>
            </w:r>
          </w:p>
        </w:tc>
      </w:tr>
    </w:tbl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01 — PRODUCT OVERVIEW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CASPAA — School Operating System</w:t>
      </w:r>
    </w:p>
    <w:p>
      <w:pPr>
        <w:spacing w:before="0" w:after="200"/>
        <w:jc w:val="left"/>
      </w:pPr>
      <w:r>
        <w:rPr>
          <w:b w:val="0"/>
          <w:i w:val="0"/>
          <w:color w:val="6B7280"/>
          <w:sz w:val="22"/>
        </w:rPr>
        <w:t>CASPAA is a fully integrated School Operating System for African schools. It combines a School ERP (student information, academic management, HR, operations) with embedded financial services (fee collection, lending, payroll) into a single platform accessible to all school stakeholders — administrators, teachers, parents, and students.</w:t>
      </w:r>
    </w:p>
    <w:p>
      <w:pPr>
        <w:spacing w:before="200" w:after="80"/>
        <w:jc w:val="left"/>
      </w:pPr>
      <w:r>
        <w:rPr>
          <w:b/>
          <w:i w:val="0"/>
          <w:color w:val="0A2540"/>
          <w:sz w:val="30"/>
        </w:rPr>
        <w:t>Core Value Proposition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For Schools: </w:t>
      </w:r>
      <w:r>
        <w:rPr>
          <w:color w:val="374151"/>
          <w:sz w:val="21"/>
        </w:rPr>
        <w:t>Replace spreadsheets, paper registers, and disconnected tools with one integrated system.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For Parents: </w:t>
      </w:r>
      <w:r>
        <w:rPr>
          <w:color w:val="374151"/>
          <w:sz w:val="21"/>
        </w:rPr>
        <w:t>Pay fees, track children, communicate with school — from any phone, anytime.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For Teachers: </w:t>
      </w:r>
      <w:r>
        <w:rPr>
          <w:color w:val="374151"/>
          <w:sz w:val="21"/>
        </w:rPr>
        <w:t>Mark attendance, enter results, and communicate with parents without paperwork.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For CASPAA: </w:t>
      </w:r>
      <w:r>
        <w:rPr>
          <w:color w:val="374151"/>
          <w:sz w:val="21"/>
        </w:rPr>
        <w:t>SaaS subscription revenue + transaction revenue from embedded payments and lending.</w:t>
      </w:r>
    </w:p>
    <w:p>
      <w:pPr>
        <w:spacing w:before="200" w:after="80"/>
        <w:jc w:val="left"/>
      </w:pPr>
      <w:r>
        <w:rPr>
          <w:b/>
          <w:i w:val="0"/>
          <w:color w:val="0A2540"/>
          <w:sz w:val="30"/>
        </w:rPr>
        <w:t>Technical Architecture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Frontend: </w:t>
      </w:r>
      <w:r>
        <w:rPr>
          <w:color w:val="374151"/>
          <w:sz w:val="21"/>
        </w:rPr>
        <w:t>Vanilla JS, Tailwind CSS, Chart.js — single-page app, no build step required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Storage: </w:t>
      </w:r>
      <w:r>
        <w:rPr>
          <w:color w:val="374151"/>
          <w:sz w:val="21"/>
        </w:rPr>
        <w:t>LocalStorage mock DB (prototype) → Cloud DB (production)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Auth: </w:t>
      </w:r>
      <w:r>
        <w:rPr>
          <w:color w:val="374151"/>
          <w:sz w:val="21"/>
        </w:rPr>
        <w:t>Multi-role session with role-based access control and 2FA for sensitive roles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Payments: </w:t>
      </w:r>
      <w:r>
        <w:rPr>
          <w:color w:val="374151"/>
          <w:sz w:val="21"/>
        </w:rPr>
        <w:t>Paystack integration — card, bank transfer, USSD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Notifications: </w:t>
      </w:r>
      <w:r>
        <w:rPr>
          <w:color w:val="374151"/>
          <w:sz w:val="21"/>
        </w:rPr>
        <w:t>In-app push notifications + WhatsApp deep-links</w:t>
      </w:r>
    </w:p>
    <w:p>
      <w:pPr>
        <w:pStyle w:val="ListBullet"/>
        <w:spacing w:before="20" w:after="40"/>
        <w:ind w:left="432"/>
      </w:pPr>
      <w:r>
        <w:rPr>
          <w:b/>
          <w:color w:val="0A2540"/>
          <w:sz w:val="21"/>
        </w:rPr>
        <w:t xml:space="preserve">AI: </w:t>
      </w:r>
      <w:r>
        <w:rPr>
          <w:color w:val="374151"/>
          <w:sz w:val="21"/>
        </w:rPr>
        <w:t>Claude API for report card comment generation and narration matching</w:t>
      </w:r>
    </w:p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02 — USER ROLES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User Roles &amp; Access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Who They Are</w:t>
            </w:r>
          </w:p>
        </w:tc>
        <w:tc>
          <w:tcPr>
            <w:tcW w:type="dxa" w:w="1872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600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Primary Concern</w:t>
            </w:r>
          </w:p>
        </w:tc>
      </w:tr>
      <w:tr>
        <w:tc>
          <w:tcPr>
            <w:tcW w:type="dxa" w:w="1872"/>
            <w:shd w:val="clear" w:color="auto" w:fill="D1FAE5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Super Admin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CASPAA Staff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Platform-wide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School management, revenue, support, audit</w:t>
            </w:r>
          </w:p>
        </w:tc>
      </w:tr>
      <w:tr>
        <w:tc>
          <w:tcPr>
            <w:tcW w:type="dxa" w:w="1872"/>
            <w:shd w:val="clear" w:color="auto" w:fill="DBEAFE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School Admin</w:t>
            </w:r>
          </w:p>
        </w:tc>
        <w:tc>
          <w:tcPr>
            <w:tcW w:type="dxa" w:w="2016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Proprietor / Bursar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School-wide</w:t>
            </w:r>
          </w:p>
        </w:tc>
        <w:tc>
          <w:tcPr>
            <w:tcW w:type="dxa" w:w="3600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All modules — full access across every feature</w:t>
            </w:r>
          </w:p>
        </w:tc>
      </w:tr>
      <w:tr>
        <w:tc>
          <w:tcPr>
            <w:tcW w:type="dxa" w:w="1872"/>
            <w:shd w:val="clear" w:color="auto" w:fill="CCFBF1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Principal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Head Teacher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School-wide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Academic + HR management, no finance module</w:t>
            </w:r>
          </w:p>
        </w:tc>
      </w:tr>
      <w:tr>
        <w:tc>
          <w:tcPr>
            <w:tcW w:type="dxa" w:w="1872"/>
            <w:shd w:val="clear" w:color="auto" w:fill="FEF3C7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Finance Officer</w:t>
            </w:r>
          </w:p>
        </w:tc>
        <w:tc>
          <w:tcPr>
            <w:tcW w:type="dxa" w:w="2016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Bursar / Accounts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Finance only</w:t>
            </w:r>
          </w:p>
        </w:tc>
        <w:tc>
          <w:tcPr>
            <w:tcW w:type="dxa" w:w="3600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Fees, payments, expenses, payroll, lending</w:t>
            </w:r>
          </w:p>
        </w:tc>
      </w:tr>
      <w:tr>
        <w:tc>
          <w:tcPr>
            <w:tcW w:type="dxa" w:w="1872"/>
            <w:shd w:val="clear" w:color="auto" w:fill="EDE9FE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Teacher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Class Teacher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Class-level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Teaching, attendance, results, communication</w:t>
            </w:r>
          </w:p>
        </w:tc>
      </w:tr>
      <w:tr>
        <w:tc>
          <w:tcPr>
            <w:tcW w:type="dxa" w:w="1872"/>
            <w:shd w:val="clear" w:color="auto" w:fill="FEE2E2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Parent</w:t>
            </w:r>
          </w:p>
        </w:tc>
        <w:tc>
          <w:tcPr>
            <w:tcW w:type="dxa" w:w="2016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Guardian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Own children</w:t>
            </w:r>
          </w:p>
        </w:tc>
        <w:tc>
          <w:tcPr>
            <w:tcW w:type="dxa" w:w="3600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Fees, academics, transport, communication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spacing w:before="80" w:after="80"/>
            </w:pPr>
            <w:r>
              <w:rPr>
                <w:b/>
                <w:color w:val="0A2540"/>
                <w:sz w:val="20"/>
              </w:rPr>
              <w:t>Student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Enrolled Student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Own record only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 w:val="0"/>
                <w:color w:val="0A2540"/>
                <w:sz w:val="20"/>
              </w:rPr>
              <w:t>Learning, results, timetable, house points</w:t>
            </w:r>
          </w:p>
        </w:tc>
      </w:tr>
    </w:tbl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03 — MODULE INDEX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20 Modules —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52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Key Actors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Students &amp; Admissions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Principal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2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Academic Management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Principal, Teacher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3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Attendance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Teacher, Admin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4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Results &amp; Reporting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Teacher, Admin, Student, Parent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Staff &amp; HR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Principal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6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Finance &amp; Fees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Finance Officer, Admin, Parent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7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Lending Engine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Finance Officer, Admin, Parent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8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Payments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Parent, Finance Officer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9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Communications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All roles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10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Calendar &amp; Notice Board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Principal — all roles view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11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House Points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Teacher, Student, Parent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12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Transport &amp; Pickup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Parent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13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Health &amp; Sickbay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Parent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14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Alumni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Surveys &amp; Feedback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Parent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16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Communication Diary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Teacher, Parent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17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Inventory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18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Formative Assessments/CBT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Teacher, Student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19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Payslips &amp; Payroll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Admin, Finance, Teacher</w:t>
            </w:r>
          </w:p>
        </w:tc>
      </w:tr>
      <w:tr>
        <w:tc>
          <w:tcPr>
            <w:tcW w:type="dxa" w:w="576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/>
                <w:color w:val="0A2540"/>
                <w:sz w:val="19"/>
              </w:rPr>
              <w:t>20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Super Admin Portal</w:t>
            </w:r>
          </w:p>
        </w:tc>
        <w:tc>
          <w:tcPr>
            <w:tcW w:type="dxa" w:w="4752"/>
            <w:shd w:val="clear" w:color="auto" w:fill="F3F4F6"/>
            <w:vAlign w:val="center"/>
          </w:tcPr>
          <w:p>
            <w:pPr>
              <w:spacing w:before="60" w:after="60"/>
            </w:pPr>
            <w:r>
              <w:rPr>
                <w:b w:val="0"/>
                <w:color w:val="374151"/>
                <w:sz w:val="19"/>
              </w:rPr>
              <w:t>CASPAA Staff only</w:t>
            </w:r>
          </w:p>
        </w:tc>
      </w:tr>
    </w:tbl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04 — USER STORIES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School Admin / Proprietor</w:t>
      </w:r>
    </w:p>
    <w:p>
      <w:pPr>
        <w:spacing w:before="240" w:after="80"/>
        <w:jc w:val="left"/>
      </w:pPr>
      <w:r>
        <w:rPr>
          <w:b/>
          <w:i w:val="0"/>
          <w:color w:val="0D6E3F"/>
          <w:sz w:val="30"/>
        </w:rPr>
        <w:t>Students &amp; Admissions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Add a new student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student has a complete profile and can access all school services from day one.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Bulk upload students via CSV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migrate from spreadsheets without entering records one by one.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View all admission applications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review and accept or reject them online.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Promote students to the next class in bulk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don't have to update each student record individually at year end.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Graduate SS3 students to alumni individually or in bulk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their records are preserved and the active student list stays clean.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Suspend or withdraw a student with a reason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system always reflects the real enrollment status.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Update alumni records with post-graduation info (university, course, contact)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school maintains a living alumni network.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Print a School Leaving Certificate for any alumnus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leavers receive official documentation from the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Re-admit an alumnus as an active student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returning students can be reinstated without losing their history.</w:t>
      </w:r>
    </w:p>
    <w:p>
      <w:pPr>
        <w:spacing w:before="240" w:after="80"/>
        <w:jc w:val="left"/>
      </w:pPr>
      <w:r>
        <w:rPr>
          <w:b/>
          <w:i w:val="0"/>
          <w:color w:val="1D4ED8"/>
          <w:sz w:val="30"/>
        </w:rPr>
        <w:t>Academic Management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Set up the academic calendar with terms, sessions, and holidays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all scheduling is anchored to real school dates.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Create class arms (e.g. JSS1A, JSS1B)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large year groups can be split into manageable classes.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Build the school timetable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teachers and students know what happens when.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Create a scheme of work per subject per term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teaching is planned and documented in advance.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View a results broadsheet sorted by student average with proper rank positions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can see academic standing at a glance.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Approve or reject teacher-submitted results with a comment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results are verified before students and parents can see them.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Manage the school library (add/remove books, track loans)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library usage is recorded and books are accounted for.</w:t>
      </w:r>
    </w:p>
    <w:p>
      <w:pPr>
        <w:spacing w:before="240" w:after="80"/>
        <w:jc w:val="left"/>
      </w:pPr>
      <w:r>
        <w:rPr>
          <w:b/>
          <w:i w:val="0"/>
          <w:color w:val="0F766E"/>
          <w:sz w:val="30"/>
        </w:rPr>
        <w:t>Staff &amp; HR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Add and manage staff profiles with roles, qualifications, and class assignments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workforce data is centralised.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Run monthly payroll through a structured stepper (generate → review → adjustments → confirm → publish)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salary processing is auditable.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Approve or reject staff leave requests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staff absence is tracked and formally authorised.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Record staff appraisals with scores and comments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performance management is documented.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Track substitute teacher coverage when a teacher is absent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no class goes unattended.</w:t>
      </w:r>
    </w:p>
    <w:p>
      <w:pPr>
        <w:spacing w:before="240" w:after="80"/>
        <w:jc w:val="left"/>
      </w:pPr>
      <w:r>
        <w:rPr>
          <w:b/>
          <w:i w:val="0"/>
          <w:color w:val="D97706"/>
          <w:sz w:val="30"/>
        </w:rPr>
        <w:t>Operations &amp; Transport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Manage the school physical inventory (books, equipment, uniforms)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stock levels and asset values are tracked at all times.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Log visitor check-ins and check-outs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there is a complete record of everyone who enters the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Record sickbay visits with outcome and parent notification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student health incidents are documented and parents are always informed.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Manage bus routes and assign students to routes with their boarding stop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transport logistics are organised and parents know which bus their child is on.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Mark daily bus status (Waiting / Departed / Arrived / Delayed)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parents get real-time updates without having to call the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Approve or deny pickup authorisation requests submitted by parents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only authorised persons can collect students — child safety is maintained.</w:t>
      </w:r>
    </w:p>
    <w:p>
      <w:pPr>
        <w:spacing w:before="240" w:after="80"/>
        <w:jc w:val="left"/>
      </w:pPr>
      <w:r>
        <w:rPr>
          <w:b/>
          <w:i w:val="0"/>
          <w:color w:val="7C3AED"/>
          <w:sz w:val="30"/>
        </w:rPr>
        <w:t>Communications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Send announcements to parents, teachers, or everyone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school-wide information reaches the right audience quickly.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Post notices to the Notice Board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important, non-date-specific information stays visible to the community.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Send bulk SMS/email campaigns to parents or staff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reach everyone instantly for urgent matters.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Create digital consent forms for events or permissions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collect parental consent electronically without paper.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school admin, I want to </w:t>
      </w:r>
      <w:r>
        <w:rPr>
          <w:b/>
          <w:color w:val="0A2540"/>
          <w:sz w:val="21"/>
        </w:rPr>
        <w:t>Run satisfaction surveys for parents and view aggregated responses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improve school services based on real data.</w:t>
      </w:r>
    </w:p>
    <w:p>
      <w:r>
        <w:br w:type="page"/>
      </w:r>
    </w:p>
    <w:p>
      <w:pPr>
        <w:spacing w:before="80" w:after="80"/>
        <w:jc w:val="left"/>
      </w:pPr>
      <w:r>
        <w:rPr>
          <w:b/>
          <w:i w:val="0"/>
          <w:color w:val="0A2540"/>
          <w:sz w:val="44"/>
        </w:rPr>
        <w:t>Finance Officer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Create and manage the fee structure per class and term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invoices are generated with the correct amounts.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Generate and send invoices to all parents at the start of term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fee collection can begin immediately.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View and export the payment ledger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see which invoices are paid, outstanding, or overdue at any moment.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Reconcile bank transfer payments against invoices using narration matching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manual payment matching is fast and accurate.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Record school expenses with category, amount, and notes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P&amp;L report is accurate.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Run and manage monthly payroll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staff salaries are processed on time.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Review and decide on parent loan applications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lending programme runs in a controlled, auditable way.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finance officer, I want to </w:t>
      </w:r>
      <w:r>
        <w:rPr>
          <w:b/>
          <w:color w:val="0A2540"/>
          <w:sz w:val="21"/>
        </w:rPr>
        <w:t>Export financial reports (P&amp;L, fee collection, payment ledger)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share data with the proprietor or external accountant.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Principal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View the academic dashboard with attendance rates, average results, and discipline summary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I can monitor school performance at a glance.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Approve or reject teacher results before they are released to students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I sign off on all academic outcomes.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Manage staff (add, edit, leave, appraisals)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HR is handled from one place.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View and manage the timetable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academic scheduling is always correct.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Post calendar events and notices to the school community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the school community is kept informed.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principal, I want to </w:t>
      </w:r>
      <w:r>
        <w:rPr>
          <w:b/>
          <w:color w:val="0A2540"/>
          <w:sz w:val="21"/>
        </w:rPr>
        <w:t>Manage house points and record inter-house competitions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the co-curricular programme is properly tracked.</w:t>
      </w:r>
    </w:p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05 — USER STORIES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Teacher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Take class attendance daily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the register is always up to date and parents of absent students are notified automatically.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Enter exam and test results for my subject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each student's academic performance is recorded against the right subject.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Submit results for admin approval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results go through a proper verification process before being released.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Create and assign homework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students have structured work to do outside class.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Mark submitted assignments and give grades and feedback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students know how they performed and what to improve.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Create and publish formative tests and CBT exams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students are assessed regularly beyond just end-of-term exams.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Write lesson plans and class notes and attach materials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my teaching is planned and resources are accessible to students.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Award house points to students for positive behaviour and effort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the house system rewards and motivates students.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Write diary notes about students that parents can read and reply to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parent-teacher communication is ongoing and documented per student.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Message parents directly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I can communicate about individual students when needed.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View my timetable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know my schedule for every day of the week.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View my payslip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verify my salary and see a breakdown of components.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Apply for leave and see the outcome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my absence is formally requested and approved.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Submit an appraisal self-assessment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my performance review is on record.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teacher, I want to </w:t>
      </w:r>
      <w:r>
        <w:rPr>
          <w:b/>
          <w:color w:val="0A2540"/>
          <w:sz w:val="21"/>
        </w:rPr>
        <w:t>Indicate which bus stop students board at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transport assignment is accurate for each student on my class list.</w:t>
      </w:r>
    </w:p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06 — USER STORIES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Parent / Guardian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a dashboard for each of my children showing attendance, results, fees, and behaviour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can monitor my children's progress without going to the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Pay school fees online using card, bank transfer, or USSD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don't have to queue at the school office.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View invoices and payment receipts at any time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have permanent records of all payments made.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Apply for a loan to cover school fees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spread the cost over manageable installments.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View my child's exam results only after the school has approved them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receive verified, official information.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Print a report card or transcript for my child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have an official record of academic performance I can keep.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my child's attendance record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know exactly when they were present or absent.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Read diary notes from teachers and reply to them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I stay informed about my child's day-to-day progress at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Add authorised pickup persons for my child and submit them for school approval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trusted adults can collect my child safely with school knowledge.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the bus status for my child's route in real time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I know when to expect the bus without having to call the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Respond to digital consent forms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I can give or withhold permission for school events electronically.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Complete school surveys before the deadline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my feedback reaches the school in time to make a difference.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school announcements and the notice board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am kept informed of important school news.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View the school calendar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know about upcoming events, holidays, and exam dates well in advance.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my child's sickbay visit history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am aware of any medical incidents at school.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parent, I want to </w:t>
      </w:r>
      <w:r>
        <w:rPr>
          <w:b/>
          <w:color w:val="0A2540"/>
          <w:sz w:val="21"/>
        </w:rPr>
        <w:t>See my child's house points standing and their house's position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encourage participation in the house system.</w:t>
      </w:r>
    </w:p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07 — USER STORIES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Student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my dashboard with attendance, upcoming assignments, results, and house points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 always know where I stand academically and in the house competition.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Access lesson notes and videos uploaded by my teacher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study and revise at home with the right materials.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Submit assignments online before the deadline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don't have to carry physical work and I have a submission record.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Take CBT tests and formative assessments on the platform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my performance is recorded immediately and I get instant feedback.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View my approved results with grades and position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I can see my grades as soon as the teacher and admin have signed off.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my timetable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I know what subjects I have each day and can prepare.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the school calendar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I am aware of upcoming events, exam dates, and school activities.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the house leaderboard and my personal house points contribution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know how my house is performing and how I am helping.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overdue assignments clearly marked</w:t>
      </w:r>
      <w:r>
        <w:rPr>
          <w:color w:val="6B7280"/>
          <w:sz w:val="21"/>
        </w:rPr>
        <w:t xml:space="preserve">, so that </w:t>
      </w:r>
      <w:r>
        <w:rPr>
          <w:i/>
          <w:color w:val="DC2626"/>
          <w:sz w:val="21"/>
        </w:rPr>
        <w:t>I know when I've missed a deadline and can take responsibility.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student, I want to </w:t>
      </w:r>
      <w:r>
        <w:rPr>
          <w:b/>
          <w:color w:val="0A2540"/>
          <w:sz w:val="21"/>
        </w:rPr>
        <w:t>See a banner when my results are pending review</w:t>
      </w:r>
      <w:r>
        <w:rPr>
          <w:color w:val="6B7280"/>
          <w:sz w:val="21"/>
        </w:rPr>
        <w:t xml:space="preserve">, so that </w:t>
      </w:r>
      <w:r>
        <w:rPr>
          <w:i/>
          <w:color w:val="DC2626"/>
          <w:sz w:val="21"/>
        </w:rPr>
        <w:t>I understand why results aren't showing yet and when to expect them.</w:t>
      </w:r>
    </w:p>
    <w:p>
      <w:pPr>
        <w:spacing w:before="360" w:after="80"/>
        <w:jc w:val="left"/>
      </w:pPr>
      <w:r>
        <w:rPr>
          <w:b/>
          <w:i w:val="0"/>
          <w:color w:val="0A2540"/>
          <w:sz w:val="44"/>
        </w:rPr>
        <w:t>Super Admin (CASPAA Staff)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Onboard new schools with full configuration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a school is operational from day one without engineering involvement.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View platform revenue broken down by subscriptions, transaction fees, and lending margins</w:t>
      </w:r>
      <w:r>
        <w:rPr>
          <w:color w:val="6B7280"/>
          <w:sz w:val="21"/>
        </w:rPr>
        <w:t xml:space="preserve">, so that </w:t>
      </w:r>
      <w:r>
        <w:rPr>
          <w:i/>
          <w:color w:val="0D6E3F"/>
          <w:sz w:val="21"/>
        </w:rPr>
        <w:t>I can track CASPAA's financial health in real time.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Monitor all active loans across all schools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credit risk is visible at the platform level and I can act early.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Manage support tickets from schools</w:t>
      </w:r>
      <w:r>
        <w:rPr>
          <w:color w:val="6B7280"/>
          <w:sz w:val="21"/>
        </w:rPr>
        <w:t xml:space="preserve">, so that </w:t>
      </w:r>
      <w:r>
        <w:rPr>
          <w:i/>
          <w:color w:val="1D4ED8"/>
          <w:sz w:val="21"/>
        </w:rPr>
        <w:t>issues are resolved quickly and tracked to closure.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View platform analytics (active schools, MAU, top features)</w:t>
      </w:r>
      <w:r>
        <w:rPr>
          <w:color w:val="6B7280"/>
          <w:sz w:val="21"/>
        </w:rPr>
        <w:t xml:space="preserve">, so that </w:t>
      </w:r>
      <w:r>
        <w:rPr>
          <w:i/>
          <w:color w:val="0F766E"/>
          <w:sz w:val="21"/>
        </w:rPr>
        <w:t>product decisions are based on real usage data.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Audit all sensitive actions across the platform</w:t>
      </w:r>
      <w:r>
        <w:rPr>
          <w:color w:val="6B7280"/>
          <w:sz w:val="21"/>
        </w:rPr>
        <w:t xml:space="preserve">, so that </w:t>
      </w:r>
      <w:r>
        <w:rPr>
          <w:i/>
          <w:color w:val="D97706"/>
          <w:sz w:val="21"/>
        </w:rPr>
        <w:t>compliance and security are maintained for all schools.</w:t>
      </w:r>
    </w:p>
    <w:p>
      <w:pPr>
        <w:pStyle w:val="ListBullet"/>
        <w:spacing w:before="20" w:after="40"/>
        <w:ind w:left="432"/>
      </w:pPr>
      <w:r>
        <w:rPr>
          <w:color w:val="6B7280"/>
          <w:sz w:val="21"/>
        </w:rPr>
        <w:t xml:space="preserve">As a super admin, I want to </w:t>
      </w:r>
      <w:r>
        <w:rPr>
          <w:b/>
          <w:color w:val="0A2540"/>
          <w:sz w:val="21"/>
        </w:rPr>
        <w:t>Manage feature flags per school</w:t>
      </w:r>
      <w:r>
        <w:rPr>
          <w:color w:val="6B7280"/>
          <w:sz w:val="21"/>
        </w:rPr>
        <w:t xml:space="preserve">, so that </w:t>
      </w:r>
      <w:r>
        <w:rPr>
          <w:i/>
          <w:color w:val="7C3AED"/>
          <w:sz w:val="21"/>
        </w:rPr>
        <w:t>I can roll out new features gradually without a code deployment.</w:t>
      </w:r>
    </w:p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09 — USER FLOWS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End-to-End User Flows</w:t>
      </w:r>
    </w:p>
    <w:p>
      <w:pPr>
        <w:spacing w:before="0" w:after="200"/>
        <w:jc w:val="left"/>
      </w:pPr>
      <w:r>
        <w:rPr>
          <w:b w:val="0"/>
          <w:i w:val="0"/>
          <w:color w:val="6B7280"/>
          <w:sz w:val="21"/>
        </w:rPr>
        <w:t>The following flows describe the step-by-step sequence of actions for each key process in CASPAA. Each flow includes the actor, trigger, and every screen/action in order.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01  —  </w:t>
            </w:r>
            <w:r>
              <w:rPr>
                <w:b/>
                <w:color w:val="FFFFFF"/>
                <w:sz w:val="26"/>
              </w:rPr>
              <w:t>Student Enrollment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School 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New student joins the school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Admin → Students tab → Add Student button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Fills form: name, date of birth, gender, class, admission number, photo, parent link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System validates: checks for duplicate admission number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On save: student record created, parent account linked and notified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Student now appears in class roster, attendance register, and fee invoice system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BULK UPLOAD: Admin uploads CSV → system previews all rows → Admin confirms import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02  —  </w:t>
            </w:r>
            <w:r>
              <w:rPr>
                <w:b/>
                <w:color w:val="FFFFFF"/>
                <w:sz w:val="26"/>
              </w:rPr>
              <w:t>Fee Invoice &amp; Collection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Finance Officer / Admin →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Start of each new term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Admin side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Admin side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Finance → Fee Structure → Set fees per class for current term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Finance → Invoices → Generate Invoices (bulk, for all active students)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Invoices created with status: Unpaid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4. </w:t>
      </w:r>
      <w:r>
        <w:rPr>
          <w:color w:val="374151"/>
          <w:sz w:val="20"/>
        </w:rPr>
        <w:t>Parents notified in-app: "Your fee invoice for Term X is ready"</w:t>
      </w:r>
    </w:p>
    <w:p>
      <w:pPr>
        <w:spacing w:before="160" w:after="60"/>
        <w:ind w:left="144"/>
      </w:pPr>
      <w:r>
        <w:rPr>
          <w:b/>
          <w:color w:val="0D6E3F"/>
          <w:sz w:val="20"/>
        </w:rPr>
        <w:t>Parent side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Parent → Fees → Views invoice (itemised breakdown)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Parent clicks "Pay Now"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7. </w:t>
      </w:r>
      <w:r>
        <w:rPr>
          <w:color w:val="374151"/>
          <w:sz w:val="20"/>
        </w:rPr>
        <w:t>Payment modal opens — selects method: Card / Bank Transfer / USSD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8. </w:t>
      </w:r>
      <w:r>
        <w:rPr>
          <w:color w:val="374151"/>
          <w:sz w:val="20"/>
        </w:rPr>
        <w:t>Card: enters details → OTP → payment confirmed, invoice updated to Paid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9. </w:t>
      </w:r>
      <w:r>
        <w:rPr>
          <w:color w:val="374151"/>
          <w:sz w:val="20"/>
        </w:rPr>
        <w:t>Bank Transfer: copies account number → pays from banking app → system auto-reconciles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10. </w:t>
      </w:r>
      <w:r>
        <w:rPr>
          <w:color w:val="374151"/>
          <w:sz w:val="20"/>
        </w:rPr>
        <w:t>Parent can download or print receipt at any time</w:t>
      </w:r>
    </w:p>
    <w:p>
      <w:pPr>
        <w:spacing w:before="160" w:after="60"/>
        <w:ind w:left="144"/>
      </w:pPr>
      <w:r>
        <w:rPr>
          <w:b/>
          <w:color w:val="D97706"/>
          <w:sz w:val="20"/>
        </w:rPr>
        <w:t>Reconciliation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11. </w:t>
      </w:r>
      <w:r>
        <w:rPr>
          <w:color w:val="374151"/>
          <w:sz w:val="20"/>
        </w:rPr>
        <w:t>Finance → Reconciliation → unreconciled bank transfers appear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12. </w:t>
      </w:r>
      <w:r>
        <w:rPr>
          <w:color w:val="374151"/>
          <w:sz w:val="20"/>
        </w:rPr>
        <w:t>System auto-matches by narration (student name or admission number in reference)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13. </w:t>
      </w:r>
      <w:r>
        <w:rPr>
          <w:color w:val="374151"/>
          <w:sz w:val="20"/>
        </w:rPr>
        <w:t>Finance confirms the match or manually selects the invoice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14. </w:t>
      </w:r>
      <w:r>
        <w:rPr>
          <w:color w:val="374151"/>
          <w:sz w:val="20"/>
        </w:rPr>
        <w:t>Transaction marked reconciled, invoice marked Paid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03  —  </w:t>
            </w:r>
            <w:r>
              <w:rPr>
                <w:b/>
                <w:color w:val="FFFFFF"/>
                <w:sz w:val="26"/>
              </w:rPr>
              <w:t>Daily Attendance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Start of each school day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1. </w:t>
      </w:r>
      <w:r>
        <w:rPr>
          <w:color w:val="374151"/>
          <w:sz w:val="20"/>
        </w:rPr>
        <w:t>Teacher → Attendance → Select class → Today's date auto-fills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2. </w:t>
      </w:r>
      <w:r>
        <w:rPr>
          <w:color w:val="374151"/>
          <w:sz w:val="20"/>
        </w:rPr>
        <w:t>Student roster loads — all students shown as Present by default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3. </w:t>
      </w:r>
      <w:r>
        <w:rPr>
          <w:color w:val="374151"/>
          <w:sz w:val="20"/>
        </w:rPr>
        <w:t>Teacher taps a name to toggle: Present / Absent / Late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4. </w:t>
      </w:r>
      <w:r>
        <w:rPr>
          <w:color w:val="374151"/>
          <w:sz w:val="20"/>
        </w:rPr>
        <w:t>For late arrivals: system shows Late badge if clock-in is after the threshold time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5. </w:t>
      </w:r>
      <w:r>
        <w:rPr>
          <w:color w:val="374151"/>
          <w:sz w:val="20"/>
        </w:rPr>
        <w:t>Teacher clicks "Submit Attendance"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6. </w:t>
      </w:r>
      <w:r>
        <w:rPr>
          <w:color w:val="374151"/>
          <w:sz w:val="20"/>
        </w:rPr>
        <w:t>System saves record with schoolId, classId, date, and teacher ID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7. </w:t>
      </w:r>
      <w:r>
        <w:rPr>
          <w:color w:val="374151"/>
          <w:sz w:val="20"/>
        </w:rPr>
        <w:t>For absent students: parents notified in-app ("Your child was marked absent today")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8. </w:t>
      </w:r>
      <w:r>
        <w:rPr>
          <w:color w:val="374151"/>
          <w:sz w:val="20"/>
        </w:rPr>
        <w:t>Admin can view attendance summary per class or whole school from dashboard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04  —  </w:t>
            </w:r>
            <w:r>
              <w:rPr>
                <w:b/>
                <w:color w:val="FFFFFF"/>
                <w:sz w:val="26"/>
              </w:rPr>
              <w:t>Results Submission &amp; Approval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 → Admin → Student /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End of term / after exams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Teacher submits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Teacher submits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Teacher → Enter Results → Select subject + class + term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For each student: enter CA score and exam score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System computes total and grade automatically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4. </w:t>
      </w:r>
      <w:r>
        <w:rPr>
          <w:color w:val="374151"/>
          <w:sz w:val="20"/>
        </w:rPr>
        <w:t>Teacher reviews, then clicks "Submit for Approval"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5. </w:t>
      </w:r>
      <w:r>
        <w:rPr>
          <w:color w:val="374151"/>
          <w:sz w:val="20"/>
        </w:rPr>
        <w:t>Results saved with approved: false — students cannot see them yet</w:t>
      </w:r>
    </w:p>
    <w:p>
      <w:pPr>
        <w:spacing w:before="160" w:after="60"/>
        <w:ind w:left="144"/>
      </w:pPr>
      <w:r>
        <w:rPr>
          <w:b/>
          <w:color w:val="0D6E3F"/>
          <w:sz w:val="20"/>
        </w:rPr>
        <w:t>Admin approves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Admin → Academic → Results → sees pending results (badge count shown)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7. </w:t>
      </w:r>
      <w:r>
        <w:rPr>
          <w:color w:val="374151"/>
          <w:sz w:val="20"/>
        </w:rPr>
        <w:t>Admin clicks class/subject → reviews broadsheet (sorted by average, with proper rank)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8. </w:t>
      </w:r>
      <w:r>
        <w:rPr>
          <w:color w:val="374151"/>
          <w:sz w:val="20"/>
        </w:rPr>
        <w:t>Admin adds report comment per student (required before approval is possible)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9. </w:t>
      </w:r>
      <w:r>
        <w:rPr>
          <w:color w:val="374151"/>
          <w:sz w:val="20"/>
        </w:rPr>
        <w:t>Admin clicks "Approve" → system sets approved: true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10. </w:t>
      </w:r>
      <w:r>
        <w:rPr>
          <w:color w:val="374151"/>
          <w:sz w:val="20"/>
        </w:rPr>
        <w:t>Parents and students notified: "Results for [Subject] are now available"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Student / Parent views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11. </w:t>
      </w:r>
      <w:r>
        <w:rPr>
          <w:color w:val="374151"/>
          <w:sz w:val="20"/>
        </w:rPr>
        <w:t>Student → My Results → sees only approved results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12. </w:t>
      </w:r>
      <w:r>
        <w:rPr>
          <w:color w:val="374151"/>
          <w:sz w:val="20"/>
        </w:rPr>
        <w:t>Parent → My Children → select child → Results tab → approved results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13. </w:t>
      </w:r>
      <w:r>
        <w:rPr>
          <w:color w:val="374151"/>
          <w:sz w:val="20"/>
        </w:rPr>
        <w:t>Parent can print Report Card (shows comment, grade, position in class)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14. </w:t>
      </w:r>
      <w:r>
        <w:rPr>
          <w:color w:val="374151"/>
          <w:sz w:val="20"/>
        </w:rPr>
        <w:t>If results still pending: amber banner shown — "X result(s) awaiting approval"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05  —  </w:t>
            </w:r>
            <w:r>
              <w:rPr>
                <w:b/>
                <w:color w:val="FFFFFF"/>
                <w:sz w:val="26"/>
              </w:rPr>
              <w:t>Loan Application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Parent → Finance Officer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Parent cannot pay full fees upfront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Parent applies</w:t>
            </w:r>
          </w:p>
        </w:tc>
      </w:tr>
    </w:tbl>
    <w:p>
      <w:pPr>
        <w:spacing w:before="160" w:after="60"/>
        <w:ind w:left="144"/>
      </w:pPr>
      <w:r>
        <w:rPr>
          <w:b/>
          <w:color w:val="0D6E3F"/>
          <w:sz w:val="20"/>
        </w:rPr>
        <w:t>Parent applies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Parent → Loans → Apply for Loan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Fills application: amount requested, purpose, preferred repayment period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System runs live credit score: analyses payment history + income estimate + tenure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Score shown to parent (Excellent / Good / Fair / Poor) with breakdown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Application submitted — Finance Officer notified</w:t>
      </w:r>
    </w:p>
    <w:p>
      <w:pPr>
        <w:spacing w:before="160" w:after="60"/>
        <w:ind w:left="144"/>
      </w:pPr>
      <w:r>
        <w:rPr>
          <w:b/>
          <w:color w:val="1D4ED8"/>
          <w:sz w:val="20"/>
        </w:rPr>
        <w:t>Finance decides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Finance → Lending → Pending applications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7. </w:t>
      </w:r>
      <w:r>
        <w:rPr>
          <w:color w:val="374151"/>
          <w:sz w:val="20"/>
        </w:rPr>
        <w:t>Reviews application + full credit score breakdown (5-factor assessment)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8. </w:t>
      </w:r>
      <w:r>
        <w:rPr>
          <w:color w:val="374151"/>
          <w:sz w:val="20"/>
        </w:rPr>
        <w:t>Approves with repayment schedule, or rejects with reason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9. </w:t>
      </w:r>
      <w:r>
        <w:rPr>
          <w:color w:val="374151"/>
          <w:sz w:val="20"/>
        </w:rPr>
        <w:t>If approved: disbursement recorded, parent notified with installment schedule</w:t>
      </w:r>
    </w:p>
    <w:p>
      <w:pPr>
        <w:spacing w:before="160" w:after="60"/>
        <w:ind w:left="144"/>
      </w:pPr>
      <w:r>
        <w:rPr>
          <w:b/>
          <w:color w:val="D97706"/>
          <w:sz w:val="20"/>
        </w:rPr>
        <w:t>Repayment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10. </w:t>
      </w:r>
      <w:r>
        <w:rPr>
          <w:color w:val="374151"/>
          <w:sz w:val="20"/>
        </w:rPr>
        <w:t>Parent → Loans → sees outstanding balance + installment due dates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11. </w:t>
      </w:r>
      <w:r>
        <w:rPr>
          <w:color w:val="374151"/>
          <w:sz w:val="20"/>
        </w:rPr>
        <w:t>Parent makes repayment via payment modal (same flow as fee payment)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12. </w:t>
      </w:r>
      <w:r>
        <w:rPr>
          <w:color w:val="374151"/>
          <w:sz w:val="20"/>
        </w:rPr>
        <w:t>Installment marked paid, outstanding balance reduces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13. </w:t>
      </w:r>
      <w:r>
        <w:rPr>
          <w:color w:val="374151"/>
          <w:sz w:val="20"/>
        </w:rPr>
        <w:t>Loan closes automatically when all installments are paid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06  —  </w:t>
            </w:r>
            <w:r>
              <w:rPr>
                <w:b/>
                <w:color w:val="FFFFFF"/>
                <w:sz w:val="26"/>
              </w:rPr>
              <w:t>House Points Award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 → Admin → Student /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Ongoing throughout each term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Individual award</w:t>
            </w:r>
          </w:p>
        </w:tc>
      </w:tr>
    </w:tbl>
    <w:p>
      <w:pPr>
        <w:spacing w:before="160" w:after="60"/>
        <w:ind w:left="144"/>
      </w:pPr>
      <w:r>
        <w:rPr>
          <w:b/>
          <w:color w:val="0D6E3F"/>
          <w:sz w:val="20"/>
        </w:rPr>
        <w:t>Individual award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Teacher → House Points → Award Points button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Selects student, enters points amount, toggles Award (green) or Deduct (red)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Enters reason (Good conduct, Academic excellence, etc.)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Saves → student's house total increases or decreases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Student and parent notified: "[Name] was awarded 5 house points for Good Conduct"</w:t>
      </w:r>
    </w:p>
    <w:p>
      <w:pPr>
        <w:spacing w:before="160" w:after="60"/>
        <w:ind w:left="144"/>
      </w:pPr>
      <w:r>
        <w:rPr>
          <w:b/>
          <w:color w:val="1D4ED8"/>
          <w:sz w:val="20"/>
        </w:rPr>
        <w:t>Inter-house competition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Admin → House Points → Competitions → Record Competition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7. </w:t>
      </w:r>
      <w:r>
        <w:rPr>
          <w:color w:val="374151"/>
          <w:sz w:val="20"/>
        </w:rPr>
        <w:t>Enters event name (e.g. Sports Day) and event type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8. </w:t>
      </w:r>
      <w:r>
        <w:rPr>
          <w:color w:val="374151"/>
          <w:sz w:val="20"/>
        </w:rPr>
        <w:t>For each participating house: selects house and their finishing position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9. </w:t>
      </w:r>
      <w:r>
        <w:rPr>
          <w:color w:val="374151"/>
          <w:sz w:val="20"/>
        </w:rPr>
        <w:t>System assigns competition points: 1st=50, 2nd=35, 3rd=20, 4th=10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10. </w:t>
      </w:r>
      <w:r>
        <w:rPr>
          <w:color w:val="374151"/>
          <w:sz w:val="20"/>
        </w:rPr>
        <w:t>Leaderboard recalculates: individual merit points + competition points combined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11. </w:t>
      </w:r>
      <w:r>
        <w:rPr>
          <w:color w:val="374151"/>
          <w:sz w:val="20"/>
        </w:rPr>
        <w:t>All house members notified of the result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Viewing the leaderboard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12. </w:t>
      </w:r>
      <w:r>
        <w:rPr>
          <w:color w:val="374151"/>
          <w:sz w:val="20"/>
        </w:rPr>
        <w:t>All roles → House Points → Leaderboard tab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13. </w:t>
      </w:r>
      <w:r>
        <w:rPr>
          <w:color w:val="374151"/>
          <w:sz w:val="20"/>
        </w:rPr>
        <w:t>Houses sorted by total combined points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14. </w:t>
      </w:r>
      <w:r>
        <w:rPr>
          <w:color w:val="374151"/>
          <w:sz w:val="20"/>
        </w:rPr>
        <w:t>Breakdown visible: merit pts · competition pts per house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15. </w:t>
      </w:r>
      <w:r>
        <w:rPr>
          <w:color w:val="374151"/>
          <w:sz w:val="20"/>
        </w:rPr>
        <w:t>Student sees their personal points contribution and their house rank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07  —  </w:t>
            </w:r>
            <w:r>
              <w:rPr>
                <w:b/>
                <w:color w:val="FFFFFF"/>
                <w:sz w:val="26"/>
              </w:rPr>
              <w:t>Authorized Pickup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Parent → 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Parent wants someone else to collect their child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Parent submits request</w:t>
            </w:r>
          </w:p>
        </w:tc>
      </w:tr>
    </w:tbl>
    <w:p>
      <w:pPr>
        <w:spacing w:before="160" w:after="60"/>
        <w:ind w:left="144"/>
      </w:pPr>
      <w:r>
        <w:rPr>
          <w:b/>
          <w:color w:val="0D6E3F"/>
          <w:sz w:val="20"/>
        </w:rPr>
        <w:t>Parent submits request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Parent → Transport → Authorized Pickup Persons → Add Person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Fills: full name, relationship to child, phone number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Submits request — status set to Pending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School admin notified: "New pickup authorization request for [child name]"</w:t>
      </w:r>
    </w:p>
    <w:p>
      <w:pPr>
        <w:spacing w:before="160" w:after="60"/>
        <w:ind w:left="144"/>
      </w:pPr>
      <w:r>
        <w:rPr>
          <w:b/>
          <w:color w:val="1D4ED8"/>
          <w:sz w:val="20"/>
        </w:rPr>
        <w:t>Admin reviews and decides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5. </w:t>
      </w:r>
      <w:r>
        <w:rPr>
          <w:color w:val="374151"/>
          <w:sz w:val="20"/>
        </w:rPr>
        <w:t>Admin → Transport → Pickup Authorizations tab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Sees all pending requests highlighted in amber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7. </w:t>
      </w:r>
      <w:r>
        <w:rPr>
          <w:color w:val="374151"/>
          <w:sz w:val="20"/>
        </w:rPr>
        <w:t>Reviews: name, relationship, phone number, and which student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8. </w:t>
      </w:r>
      <w:r>
        <w:rPr>
          <w:color w:val="374151"/>
          <w:sz w:val="20"/>
        </w:rPr>
        <w:t>Clicks Approve or Deny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9. </w:t>
      </w:r>
      <w:r>
        <w:rPr>
          <w:color w:val="374151"/>
          <w:sz w:val="20"/>
        </w:rPr>
        <w:t>Parent notified of the outcome via in-app notification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10. </w:t>
      </w:r>
      <w:r>
        <w:rPr>
          <w:color w:val="374151"/>
          <w:sz w:val="20"/>
        </w:rPr>
        <w:t>If approved: person appears in the approved pickup list for that child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Daily use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11. </w:t>
      </w:r>
      <w:r>
        <w:rPr>
          <w:color w:val="374151"/>
          <w:sz w:val="20"/>
        </w:rPr>
        <w:t>When person arrives, admin verifies against the approved list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12. </w:t>
      </w:r>
      <w:r>
        <w:rPr>
          <w:color w:val="374151"/>
          <w:sz w:val="20"/>
        </w:rPr>
        <w:t>Admin can revoke authorization at any time — parent is notified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08  —  </w:t>
            </w:r>
            <w:r>
              <w:rPr>
                <w:b/>
                <w:color w:val="FFFFFF"/>
                <w:sz w:val="26"/>
              </w:rPr>
              <w:t>Bus Status Updates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 / Transport Officer →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Each school day — morning and afternoon runs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1. </w:t>
      </w:r>
      <w:r>
        <w:rPr>
          <w:color w:val="374151"/>
          <w:sz w:val="20"/>
        </w:rPr>
        <w:t>Admin → Transport → Bus Status tab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2. </w:t>
      </w:r>
      <w:r>
        <w:rPr>
          <w:color w:val="374151"/>
          <w:sz w:val="20"/>
        </w:rPr>
        <w:t>Sees all active routes with current status (default: Waiting at School)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3. </w:t>
      </w:r>
      <w:r>
        <w:rPr>
          <w:color w:val="374151"/>
          <w:sz w:val="20"/>
        </w:rPr>
        <w:t>When bus departs: Admin clicks "Departed — En Route" for that route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4. </w:t>
      </w:r>
      <w:r>
        <w:rPr>
          <w:color w:val="374151"/>
          <w:sz w:val="20"/>
        </w:rPr>
        <w:t>All parents of students on that route receive push notification instantly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5. </w:t>
      </w:r>
      <w:r>
        <w:rPr>
          <w:color w:val="374151"/>
          <w:sz w:val="20"/>
        </w:rPr>
        <w:t>If delay: Admin clicks "Delayed" and optionally adds a note ("Stuck in traffic at Lekki bridge")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6. </w:t>
      </w:r>
      <w:r>
        <w:rPr>
          <w:color w:val="374151"/>
          <w:sz w:val="20"/>
        </w:rPr>
        <w:t>When bus arrives at destination: Admin clicks "Arrived" → parents notified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7. </w:t>
      </w:r>
      <w:r>
        <w:rPr>
          <w:color w:val="374151"/>
          <w:sz w:val="20"/>
        </w:rPr>
        <w:t>Parent → Transport → sees live status pill on their child's route card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09  —  </w:t>
            </w:r>
            <w:r>
              <w:rPr>
                <w:b/>
                <w:color w:val="FFFFFF"/>
                <w:sz w:val="26"/>
              </w:rPr>
              <w:t>Student Graduation &amp; Alumni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School 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End of final year (SS3 or JSS3)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Individual graduation</w:t>
            </w:r>
          </w:p>
        </w:tc>
      </w:tr>
    </w:tbl>
    <w:p>
      <w:pPr>
        <w:spacing w:before="160" w:after="60"/>
        <w:ind w:left="144"/>
      </w:pPr>
      <w:r>
        <w:rPr>
          <w:b/>
          <w:color w:val="0D6E3F"/>
          <w:sz w:val="20"/>
        </w:rPr>
        <w:t>Individual graduation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Admin → Students → open student profile → Actions → Graduate to Alumni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Graduation modal opens with pre-filled current class and year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Admin enters: graduation year, examination type (WAEC/NECO/BECE), index number, awards, certificate issued status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Confirms → student status changes to "alumni"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Student no longer appears in active registers, fee invoices, or attendance</w:t>
      </w:r>
    </w:p>
    <w:p>
      <w:pPr>
        <w:spacing w:before="160" w:after="60"/>
        <w:ind w:left="144"/>
      </w:pPr>
      <w:r>
        <w:rPr>
          <w:b/>
          <w:color w:val="1D4ED8"/>
          <w:sz w:val="20"/>
        </w:rPr>
        <w:t>Bulk graduation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Admin → Academic → Bulk Promotion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7. </w:t>
      </w:r>
      <w:r>
        <w:rPr>
          <w:color w:val="374151"/>
          <w:sz w:val="20"/>
        </w:rPr>
        <w:t>Selects class (e.g. SS3A) → destination: "Graduate to Alumni"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8. </w:t>
      </w:r>
      <w:r>
        <w:rPr>
          <w:color w:val="374151"/>
          <w:sz w:val="20"/>
        </w:rPr>
        <w:t>All students in the class are graduated at once with the same graduation year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Alumni record management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9. </w:t>
      </w:r>
      <w:r>
        <w:rPr>
          <w:color w:val="374151"/>
          <w:sz w:val="20"/>
        </w:rPr>
        <w:t>Admin → Alumni → search for graduate by name or admission number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10. </w:t>
      </w:r>
      <w:r>
        <w:rPr>
          <w:color w:val="374151"/>
          <w:sz w:val="20"/>
        </w:rPr>
        <w:t>Clicks "Update Info" → fills post-graduation details: university, course, personal email, phone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11. </w:t>
      </w:r>
      <w:r>
        <w:rPr>
          <w:color w:val="374151"/>
          <w:sz w:val="20"/>
        </w:rPr>
        <w:t>Clicks "Certificate" → prints School Leaving Certificate in a new print window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12. </w:t>
      </w:r>
      <w:r>
        <w:rPr>
          <w:color w:val="374151"/>
          <w:sz w:val="20"/>
        </w:rPr>
        <w:t>Stats shown: total alumni · this year's graduates · records with post-grad info filled</w:t>
      </w:r>
    </w:p>
    <w:p>
      <w:pPr>
        <w:spacing w:before="160" w:after="60"/>
        <w:ind w:left="144"/>
      </w:pPr>
      <w:r>
        <w:rPr>
          <w:b/>
          <w:color w:val="D97706"/>
          <w:sz w:val="20"/>
        </w:rPr>
        <w:t>Re-admission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13. </w:t>
      </w:r>
      <w:r>
        <w:rPr>
          <w:color w:val="374151"/>
          <w:sz w:val="20"/>
        </w:rPr>
        <w:t>Admin → Alumni → find alumnus → "Re-admit" button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14. </w:t>
      </w:r>
      <w:r>
        <w:rPr>
          <w:color w:val="374151"/>
          <w:sz w:val="20"/>
        </w:rPr>
        <w:t>Confirms → student status returns to Active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15. </w:t>
      </w:r>
      <w:r>
        <w:rPr>
          <w:color w:val="374151"/>
          <w:sz w:val="20"/>
        </w:rPr>
        <w:t>All alumni data is preserved — student rejoins the active register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10  —  </w:t>
            </w:r>
            <w:r>
              <w:rPr>
                <w:b/>
                <w:color w:val="FFFFFF"/>
                <w:sz w:val="26"/>
              </w:rPr>
              <w:t>Teacher–Parent Communication Diary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 → Parent (and back)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Ongoing — teacher writes about a student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Teacher writes</w:t>
            </w:r>
          </w:p>
        </w:tc>
      </w:tr>
    </w:tbl>
    <w:p>
      <w:pPr>
        <w:spacing w:before="160" w:after="60"/>
        <w:ind w:left="144"/>
      </w:pPr>
      <w:r>
        <w:rPr>
          <w:b/>
          <w:color w:val="0D6E3F"/>
          <w:sz w:val="20"/>
        </w:rPr>
        <w:t>Teacher writes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1. </w:t>
      </w:r>
      <w:r>
        <w:rPr>
          <w:color w:val="374151"/>
          <w:sz w:val="20"/>
        </w:rPr>
        <w:t>Teacher → Diary → select student → Write Note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2. </w:t>
      </w:r>
      <w:r>
        <w:rPr>
          <w:color w:val="374151"/>
          <w:sz w:val="20"/>
        </w:rPr>
        <w:t>Chooses category: Homework / Academic / Behaviour / Health / General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3. </w:t>
      </w:r>
      <w:r>
        <w:rPr>
          <w:color w:val="374151"/>
          <w:sz w:val="20"/>
        </w:rPr>
        <w:t>Writes note: e.g. "Dawit struggled with fractions today — extra practice recommended"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Saves → parent notified: "Your child's teacher left a note"</w:t>
      </w:r>
    </w:p>
    <w:p>
      <w:pPr>
        <w:spacing w:before="160" w:after="60"/>
        <w:ind w:left="144"/>
      </w:pPr>
      <w:r>
        <w:rPr>
          <w:b/>
          <w:color w:val="1D4ED8"/>
          <w:sz w:val="20"/>
        </w:rPr>
        <w:t>Parent reads and replies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5. </w:t>
      </w:r>
      <w:r>
        <w:rPr>
          <w:color w:val="374151"/>
          <w:sz w:val="20"/>
        </w:rPr>
        <w:t>Parent → Diary → sees notes, filterable by category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Reads note — automatically marked as read when opened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7. </w:t>
      </w:r>
      <w:r>
        <w:rPr>
          <w:color w:val="374151"/>
          <w:sz w:val="20"/>
        </w:rPr>
        <w:t>Taps Reply → types response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8. </w:t>
      </w:r>
      <w:r>
        <w:rPr>
          <w:color w:val="374151"/>
          <w:sz w:val="20"/>
        </w:rPr>
        <w:t>Teacher notified: "A parent replied to your note about [student name]"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Teacher follows up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9. </w:t>
      </w:r>
      <w:r>
        <w:rPr>
          <w:color w:val="374151"/>
          <w:sz w:val="20"/>
        </w:rPr>
        <w:t>Teacher → Diary → sees parent reply in the thread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10. </w:t>
      </w:r>
      <w:r>
        <w:rPr>
          <w:color w:val="374151"/>
          <w:sz w:val="20"/>
        </w:rPr>
        <w:t>Can continue the conversation or consider it resolved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11  —  </w:t>
            </w:r>
            <w:r>
              <w:rPr>
                <w:b/>
                <w:color w:val="FFFFFF"/>
                <w:sz w:val="26"/>
              </w:rPr>
              <w:t>Digital Consent Form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 →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School event requiring parental permission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1. </w:t>
      </w:r>
      <w:r>
        <w:rPr>
          <w:color w:val="374151"/>
          <w:sz w:val="20"/>
        </w:rPr>
        <w:t>Admin → Communications → Digital Consent → Create Form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2. </w:t>
      </w:r>
      <w:r>
        <w:rPr>
          <w:color w:val="374151"/>
          <w:sz w:val="20"/>
        </w:rPr>
        <w:t>Enters: title, description, deadline, target audience (all parents or specific class)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3. </w:t>
      </w:r>
      <w:r>
        <w:rPr>
          <w:color w:val="374151"/>
          <w:sz w:val="20"/>
        </w:rPr>
        <w:t>Publishes form → parents notified in-app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4. </w:t>
      </w:r>
      <w:r>
        <w:rPr>
          <w:color w:val="374151"/>
          <w:sz w:val="20"/>
        </w:rPr>
        <w:t>Parent → Consent → sees open forms with deadline countdown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5. </w:t>
      </w:r>
      <w:r>
        <w:rPr>
          <w:color w:val="374151"/>
          <w:sz w:val="20"/>
        </w:rPr>
        <w:t>Parent reads form, selects Agree or Decline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6. </w:t>
      </w:r>
      <w:r>
        <w:rPr>
          <w:color w:val="374151"/>
          <w:sz w:val="20"/>
        </w:rPr>
        <w:t>If declining: optionally notes a reason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7. </w:t>
      </w:r>
      <w:r>
        <w:rPr>
          <w:color w:val="374151"/>
          <w:sz w:val="20"/>
        </w:rPr>
        <w:t>Admin → Consent → sees real-time response count and breakdown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8. </w:t>
      </w:r>
      <w:r>
        <w:rPr>
          <w:color w:val="374151"/>
          <w:sz w:val="20"/>
        </w:rPr>
        <w:t>Admin can export consent list for trip registers or records</w:t>
      </w:r>
    </w:p>
    <w:p>
      <w:pPr>
        <w:spacing w:before="40" w:after="40"/>
        <w:ind w:left="360"/>
      </w:pPr>
      <w:r>
        <w:rPr>
          <w:b/>
          <w:color w:val="7C3AED"/>
          <w:sz w:val="20"/>
        </w:rPr>
        <w:t xml:space="preserve">9. </w:t>
      </w:r>
      <w:r>
        <w:rPr>
          <w:color w:val="374151"/>
          <w:sz w:val="20"/>
        </w:rPr>
        <w:t>After deadline: form auto-closes, final tally is permanently visible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12  —  </w:t>
            </w:r>
            <w:r>
              <w:rPr>
                <w:b/>
                <w:color w:val="FFFFFF"/>
                <w:sz w:val="26"/>
              </w:rPr>
              <w:t>Formative Assessment / CBT Exam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 → Student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Teacher wants to assess students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Teacher creates test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Teacher creates test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Teacher → Assessments → Create Test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Enters: title, subject, duration, pass mark, due date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Adds questions: MCQ (A/B/C/D), True/False, Short Answer with marks per question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4. </w:t>
      </w:r>
      <w:r>
        <w:rPr>
          <w:color w:val="374151"/>
          <w:sz w:val="20"/>
        </w:rPr>
        <w:t>Sets correct answers for auto-graded questions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5. </w:t>
      </w:r>
      <w:r>
        <w:rPr>
          <w:color w:val="374151"/>
          <w:sz w:val="20"/>
        </w:rPr>
        <w:t>Publishes test → all students in class notified</w:t>
      </w:r>
    </w:p>
    <w:p>
      <w:pPr>
        <w:spacing w:before="160" w:after="60"/>
        <w:ind w:left="144"/>
      </w:pPr>
      <w:r>
        <w:rPr>
          <w:b/>
          <w:color w:val="0D6E3F"/>
          <w:sz w:val="20"/>
        </w:rPr>
        <w:t>Student takes test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Student → Assessments → sees Pending tests (overdue shown with Overdue badge)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7. </w:t>
      </w:r>
      <w:r>
        <w:rPr>
          <w:color w:val="374151"/>
          <w:sz w:val="20"/>
        </w:rPr>
        <w:t>Opens test → sees duration reminder at the top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8. </w:t>
      </w:r>
      <w:r>
        <w:rPr>
          <w:color w:val="374151"/>
          <w:sz w:val="20"/>
        </w:rPr>
        <w:t>Answers all questions and clicks Submit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9. </w:t>
      </w:r>
      <w:r>
        <w:rPr>
          <w:color w:val="374151"/>
          <w:sz w:val="20"/>
        </w:rPr>
        <w:t>Confirmation dialog shown: "Submit? You cannot edit answers after submission"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10. </w:t>
      </w:r>
      <w:r>
        <w:rPr>
          <w:color w:val="374151"/>
          <w:sz w:val="20"/>
        </w:rPr>
        <w:t>Confirms → submission saved, MCQ/True-False scored immediately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11. </w:t>
      </w:r>
      <w:r>
        <w:rPr>
          <w:color w:val="374151"/>
          <w:sz w:val="20"/>
        </w:rPr>
        <w:t>Teacher notified: "[Name] submitted [Test Name]"</w:t>
      </w:r>
    </w:p>
    <w:p>
      <w:pPr>
        <w:spacing w:before="160" w:after="60"/>
        <w:ind w:left="144"/>
      </w:pPr>
      <w:r>
        <w:rPr>
          <w:b/>
          <w:color w:val="0F766E"/>
          <w:sz w:val="20"/>
        </w:rPr>
        <w:t>Teacher grades and releases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12. </w:t>
      </w:r>
      <w:r>
        <w:rPr>
          <w:color w:val="374151"/>
          <w:sz w:val="20"/>
        </w:rPr>
        <w:t>Teacher → Assessments → sees submission list per test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13. </w:t>
      </w:r>
      <w:r>
        <w:rPr>
          <w:color w:val="374151"/>
          <w:sz w:val="20"/>
        </w:rPr>
        <w:t>For short-answer questions: enters score and written feedback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14. </w:t>
      </w:r>
      <w:r>
        <w:rPr>
          <w:color w:val="374151"/>
          <w:sz w:val="20"/>
        </w:rPr>
        <w:t>Final score released to student once all grading is complete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15. </w:t>
      </w:r>
      <w:r>
        <w:rPr>
          <w:color w:val="374151"/>
          <w:sz w:val="20"/>
        </w:rPr>
        <w:t>Student sees their score in the completed tests section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13  —  </w:t>
            </w:r>
            <w:r>
              <w:rPr>
                <w:b/>
                <w:color w:val="FFFFFF"/>
                <w:sz w:val="26"/>
              </w:rPr>
              <w:t>Payroll Processing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Finance Officer / 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Monthly — on payroll run date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4-step payroll stepper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4-step payroll stepper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STEP 1 — Generate: Finance → Payroll → Start New Payroll Run; system loads all active staff with salary components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STEP 2 — Review: Finance reviews auto-calculated gross, deductions, and net pay for every staff member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STEP 3 — Adjustments: Finance adds one-off items: bonuses, salary advance deductions, corrections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4. </w:t>
      </w:r>
      <w:r>
        <w:rPr>
          <w:color w:val="374151"/>
          <w:sz w:val="20"/>
        </w:rPr>
        <w:t>STEP 4 — Approve &amp; Publish: Finance/Admin clicks Approve; payslip records created for all staff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5. </w:t>
      </w:r>
      <w:r>
        <w:rPr>
          <w:color w:val="374151"/>
          <w:sz w:val="20"/>
        </w:rPr>
        <w:t>Each staff member notified: "Your payslip for [Month] is available"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6. </w:t>
      </w:r>
      <w:r>
        <w:rPr>
          <w:color w:val="374151"/>
          <w:sz w:val="20"/>
        </w:rPr>
        <w:t>Teacher → My Payslip → views itemised breakdown, downloads PDF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14  —  </w:t>
            </w:r>
            <w:r>
              <w:rPr>
                <w:b/>
                <w:color w:val="FFFFFF"/>
                <w:sz w:val="26"/>
              </w:rPr>
              <w:t>Calendar Event &amp; Notice Board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 / Principal — all roles view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Upcoming school event or information to share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Calendar event (date-specific)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Calendar event (date-specific)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Admin → Calendar → Add Event button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Enters: title, start/end date, type (Holiday / Academic / Sports / Exam / Meeting), audience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Event appears on the calendar grid for all relevant users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4. </w:t>
      </w:r>
      <w:r>
        <w:rPr>
          <w:color w:val="374151"/>
          <w:sz w:val="20"/>
        </w:rPr>
        <w:t>Admin can edit or delete events; role-gated — only admin/principal can modify</w:t>
      </w:r>
    </w:p>
    <w:p>
      <w:pPr>
        <w:spacing w:before="160" w:after="60"/>
        <w:ind w:left="144"/>
      </w:pPr>
      <w:r>
        <w:rPr>
          <w:b/>
          <w:color w:val="0D6E3F"/>
          <w:sz w:val="20"/>
        </w:rPr>
        <w:t>Notice Board (non-date pinned info)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Admin → Calendar → Notice Board tab → Post Notice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Enters: title, message body, audience (Everyone / Parents / Teachers / Students)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7. </w:t>
      </w:r>
      <w:r>
        <w:rPr>
          <w:color w:val="374151"/>
          <w:sz w:val="20"/>
        </w:rPr>
        <w:t>Notice appears as a pinned card, sorted newest first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8. </w:t>
      </w:r>
      <w:r>
        <w:rPr>
          <w:color w:val="374151"/>
          <w:sz w:val="20"/>
        </w:rPr>
        <w:t>All users in the audience see it under Calendar → Notice Board tab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9. </w:t>
      </w:r>
      <w:r>
        <w:rPr>
          <w:color w:val="374151"/>
          <w:sz w:val="20"/>
        </w:rPr>
        <w:t>Admin can delete notices when they are no longer relevant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15  —  </w:t>
            </w:r>
            <w:r>
              <w:rPr>
                <w:b/>
                <w:color w:val="FFFFFF"/>
                <w:sz w:val="26"/>
              </w:rPr>
              <w:t>Survey / Feedback Collection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 →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End of term or ongoing quality monitoring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1. </w:t>
      </w:r>
      <w:r>
        <w:rPr>
          <w:color w:val="374151"/>
          <w:sz w:val="20"/>
        </w:rPr>
        <w:t>Admin → Surveys → Create Survey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2. </w:t>
      </w:r>
      <w:r>
        <w:rPr>
          <w:color w:val="374151"/>
          <w:sz w:val="20"/>
        </w:rPr>
        <w:t>Enters: title, description, deadline; adds questions (rating / multiple choice / open text)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3. </w:t>
      </w:r>
      <w:r>
        <w:rPr>
          <w:color w:val="374151"/>
          <w:sz w:val="20"/>
        </w:rPr>
        <w:t>Publishes → all parents notified: "New survey: [Title]"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4. </w:t>
      </w:r>
      <w:r>
        <w:rPr>
          <w:color w:val="374151"/>
          <w:sz w:val="20"/>
        </w:rPr>
        <w:t>Parent → Surveys → sees open surveys with time remaining to deadline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5. </w:t>
      </w:r>
      <w:r>
        <w:rPr>
          <w:color w:val="374151"/>
          <w:sz w:val="20"/>
        </w:rPr>
        <w:t>Parent opens survey, answers all questions, and submits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6. </w:t>
      </w:r>
      <w:r>
        <w:rPr>
          <w:color w:val="374151"/>
          <w:sz w:val="20"/>
        </w:rPr>
        <w:t>If deadline has passed: "This survey has closed" message shown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7. </w:t>
      </w:r>
      <w:r>
        <w:rPr>
          <w:color w:val="374151"/>
          <w:sz w:val="20"/>
        </w:rPr>
        <w:t>Admin → Surveys → clicks "View Results (N)" to see aggregated responses</w:t>
      </w:r>
    </w:p>
    <w:p>
      <w:pPr>
        <w:spacing w:before="40" w:after="40"/>
        <w:ind w:left="360"/>
      </w:pPr>
      <w:r>
        <w:rPr>
          <w:b/>
          <w:color w:val="0F766E"/>
          <w:sz w:val="20"/>
        </w:rPr>
        <w:t xml:space="preserve">8. </w:t>
      </w:r>
      <w:r>
        <w:rPr>
          <w:color w:val="374151"/>
          <w:sz w:val="20"/>
        </w:rPr>
        <w:t>Admin sees: rating averages, option breakdowns, all open-text answers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16  —  </w:t>
            </w:r>
            <w:r>
              <w:rPr>
                <w:b/>
                <w:color w:val="FFFFFF"/>
                <w:sz w:val="26"/>
              </w:rPr>
              <w:t>Sickbay Visit Recording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 / Health Staff → Parent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Student reports ill during school hours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1. </w:t>
      </w:r>
      <w:r>
        <w:rPr>
          <w:color w:val="374151"/>
          <w:sz w:val="20"/>
        </w:rPr>
        <w:t>Admin → Health/Sickbay → Log Visit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2. </w:t>
      </w:r>
      <w:r>
        <w:rPr>
          <w:color w:val="374151"/>
          <w:sz w:val="20"/>
        </w:rPr>
        <w:t>Selects student, enters complaint, any vital signs, and treatment given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3. </w:t>
      </w:r>
      <w:r>
        <w:rPr>
          <w:color w:val="374151"/>
          <w:sz w:val="20"/>
        </w:rPr>
        <w:t>Selects outcome: Treated &amp; Returned / Resting in Sickbay / Sent Home / Referred to Hospital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4. </w:t>
      </w:r>
      <w:r>
        <w:rPr>
          <w:color w:val="374151"/>
          <w:sz w:val="20"/>
        </w:rPr>
        <w:t>For "Sent Home" or "Referred to Hospital": parent notification is mandatory and fires automatically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5. </w:t>
      </w:r>
      <w:r>
        <w:rPr>
          <w:color w:val="374151"/>
          <w:sz w:val="20"/>
        </w:rPr>
        <w:t>Parent receives: "[Child name] has been sent home from school. Please contact the school."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6. </w:t>
      </w:r>
      <w:r>
        <w:rPr>
          <w:color w:val="374151"/>
          <w:sz w:val="20"/>
        </w:rPr>
        <w:t>Admin → Health → Student record → full visit history (newest first)</w:t>
      </w:r>
    </w:p>
    <w:p>
      <w:pPr>
        <w:spacing w:before="40" w:after="40"/>
        <w:ind w:left="360"/>
      </w:pPr>
      <w:r>
        <w:rPr>
          <w:b/>
          <w:color w:val="DC2626"/>
          <w:sz w:val="20"/>
        </w:rPr>
        <w:t xml:space="preserve">7. </w:t>
      </w:r>
      <w:r>
        <w:rPr>
          <w:color w:val="374151"/>
          <w:sz w:val="20"/>
        </w:rPr>
        <w:t>Parent → Health → sees their child's complete sickbay visit history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17  —  </w:t>
            </w:r>
            <w:r>
              <w:rPr>
                <w:b/>
                <w:color w:val="FFFFFF"/>
                <w:sz w:val="26"/>
              </w:rPr>
              <w:t>Staff Leave Request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Teacher → 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Teacher needs authorised time off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Teacher applies</w:t>
            </w:r>
          </w:p>
        </w:tc>
      </w:tr>
    </w:tbl>
    <w:p>
      <w:pPr>
        <w:spacing w:before="160" w:after="60"/>
        <w:ind w:left="144"/>
      </w:pPr>
      <w:r>
        <w:rPr>
          <w:b/>
          <w:color w:val="1D4ED8"/>
          <w:sz w:val="20"/>
        </w:rPr>
        <w:t>Teacher applies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1. </w:t>
      </w:r>
      <w:r>
        <w:rPr>
          <w:color w:val="374151"/>
          <w:sz w:val="20"/>
        </w:rPr>
        <w:t>Teacher → Payslip (or HR section) → Leave Requests → Apply for Leave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2. </w:t>
      </w:r>
      <w:r>
        <w:rPr>
          <w:color w:val="374151"/>
          <w:sz w:val="20"/>
        </w:rPr>
        <w:t>Fills: leave type (Annual / Sick / Emergency / Study), start date, end date, reason</w:t>
      </w:r>
    </w:p>
    <w:p>
      <w:pPr>
        <w:spacing w:before="40" w:after="40"/>
        <w:ind w:left="360"/>
      </w:pPr>
      <w:r>
        <w:rPr>
          <w:b/>
          <w:color w:val="1D4ED8"/>
          <w:sz w:val="20"/>
        </w:rPr>
        <w:t xml:space="preserve">3. </w:t>
      </w:r>
      <w:r>
        <w:rPr>
          <w:color w:val="374151"/>
          <w:sz w:val="20"/>
        </w:rPr>
        <w:t>Submits → Admin and Principal notified</w:t>
      </w:r>
    </w:p>
    <w:p>
      <w:pPr>
        <w:spacing w:before="160" w:after="60"/>
        <w:ind w:left="144"/>
      </w:pPr>
      <w:r>
        <w:rPr>
          <w:b/>
          <w:color w:val="0D6E3F"/>
          <w:sz w:val="20"/>
        </w:rPr>
        <w:t>Admin decides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4. </w:t>
      </w:r>
      <w:r>
        <w:rPr>
          <w:color w:val="374151"/>
          <w:sz w:val="20"/>
        </w:rPr>
        <w:t>Admin → Staff &amp; HR → Leave Requests → sees pending requests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5. </w:t>
      </w:r>
      <w:r>
        <w:rPr>
          <w:color w:val="374151"/>
          <w:sz w:val="20"/>
        </w:rPr>
        <w:t>Reviews: dates, leave type, reason, and remaining leave balance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6. </w:t>
      </w:r>
      <w:r>
        <w:rPr>
          <w:color w:val="374151"/>
          <w:sz w:val="20"/>
        </w:rPr>
        <w:t>Approves or denies with optional comment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7. </w:t>
      </w:r>
      <w:r>
        <w:rPr>
          <w:color w:val="374151"/>
          <w:sz w:val="20"/>
        </w:rPr>
        <w:t>Teacher notified of the outcome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8. </w:t>
      </w:r>
      <w:r>
        <w:rPr>
          <w:color w:val="374151"/>
          <w:sz w:val="20"/>
        </w:rPr>
        <w:t>If approved: leave dates reflected in staff attendance record</w:t>
      </w:r>
    </w:p>
    <w:p>
      <w:pPr>
        <w:spacing w:before="40" w:after="40"/>
        <w:ind w:left="360"/>
      </w:pPr>
      <w:r>
        <w:rPr>
          <w:b/>
          <w:color w:val="0D6E3F"/>
          <w:sz w:val="20"/>
        </w:rPr>
        <w:t xml:space="preserve">9. </w:t>
      </w:r>
      <w:r>
        <w:rPr>
          <w:color w:val="374151"/>
          <w:sz w:val="20"/>
        </w:rPr>
        <w:t>Admin arranges substitute teacher coverage for affected classes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00" w:after="100"/>
            </w:pPr>
            <w:r>
              <w:rPr>
                <w:b/>
                <w:color w:val="34D399"/>
                <w:sz w:val="24"/>
              </w:rPr>
              <w:t xml:space="preserve">Flow 18  —  </w:t>
            </w:r>
            <w:r>
              <w:rPr>
                <w:b/>
                <w:color w:val="FFFFFF"/>
                <w:sz w:val="26"/>
              </w:rPr>
              <w:t>Inventory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Actors: </w:t>
            </w:r>
            <w:r>
              <w:rPr>
                <w:color w:val="0A2540"/>
                <w:sz w:val="18"/>
              </w:rPr>
              <w:t>Admin</w:t>
            </w:r>
          </w:p>
        </w:tc>
        <w:tc>
          <w:tcPr>
            <w:tcW w:type="dxa" w:w="4320"/>
            <w:shd w:val="clear" w:color="auto" w:fill="D1FAE5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Trigger: </w:t>
            </w:r>
            <w:r>
              <w:rPr>
                <w:color w:val="0A2540"/>
                <w:sz w:val="18"/>
              </w:rPr>
              <w:t>Receiving stock, issuing items, stock checks</w:t>
            </w:r>
          </w:p>
        </w:tc>
        <w:tc>
          <w:tcPr>
            <w:tcW w:type="dxa" w:w="2160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6B7280"/>
                <w:sz w:val="17"/>
              </w:rPr>
              <w:t xml:space="preserve">Complexity: </w:t>
            </w:r>
            <w:r>
              <w:rPr>
                <w:color w:val="0A2540"/>
                <w:sz w:val="18"/>
              </w:rPr>
              <w:t>—</w:t>
            </w:r>
          </w:p>
        </w:tc>
      </w:tr>
    </w:tbl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1. </w:t>
      </w:r>
      <w:r>
        <w:rPr>
          <w:color w:val="374151"/>
          <w:sz w:val="20"/>
        </w:rPr>
        <w:t>ADDING STOCK: Admin → Operations → Inventory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2. </w:t>
      </w:r>
      <w:r>
        <w:rPr>
          <w:color w:val="374151"/>
          <w:sz w:val="20"/>
        </w:rPr>
        <w:t>New item: Admin clicks Add Item → fills name, category, initial quantity, unit cost, minimum stock level, supplier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3. </w:t>
      </w:r>
      <w:r>
        <w:rPr>
          <w:color w:val="374151"/>
          <w:sz w:val="20"/>
        </w:rPr>
        <w:t>Existing item stock replenishment: Admin selects item → Stock In → quantity and reason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4. </w:t>
      </w:r>
      <w:r>
        <w:rPr>
          <w:color w:val="374151"/>
          <w:sz w:val="20"/>
        </w:rPr>
        <w:t>History entry created automatically for every movement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5. </w:t>
      </w:r>
      <w:r>
        <w:rPr>
          <w:color w:val="374151"/>
          <w:sz w:val="20"/>
        </w:rPr>
        <w:t>ISSUING: Admin selects item → Issue → enters quantity, recipient, and reason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6. </w:t>
      </w:r>
      <w:r>
        <w:rPr>
          <w:color w:val="374151"/>
          <w:sz w:val="20"/>
        </w:rPr>
        <w:t>Stock level decreases; if below minimum, a Low Stock badge appears on the item card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7. </w:t>
      </w:r>
      <w:r>
        <w:rPr>
          <w:color w:val="374151"/>
          <w:sz w:val="20"/>
        </w:rPr>
        <w:t>WRITE-OFF: Admin selects item → Write Off → enters quantity and reason (damaged/lost)</w:t>
      </w:r>
    </w:p>
    <w:p>
      <w:pPr>
        <w:spacing w:before="40" w:after="40"/>
        <w:ind w:left="360"/>
      </w:pPr>
      <w:r>
        <w:rPr>
          <w:b/>
          <w:color w:val="D97706"/>
          <w:sz w:val="20"/>
        </w:rPr>
        <w:t xml:space="preserve">8. </w:t>
      </w:r>
      <w:r>
        <w:rPr>
          <w:color w:val="374151"/>
          <w:sz w:val="20"/>
        </w:rPr>
        <w:t>HISTORY: Admin → item → View History → full log of all movements (newest first)</w:t>
      </w:r>
    </w:p>
    <w:p/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10 — PERMISSIONS MATRIX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Roles × Features Matrix</w:t>
      </w:r>
    </w:p>
    <w:p>
      <w:pPr>
        <w:spacing w:before="0" w:after="160"/>
        <w:jc w:val="left"/>
      </w:pPr>
      <w:r>
        <w:rPr>
          <w:b w:val="0"/>
          <w:i w:val="0"/>
          <w:color w:val="6B7280"/>
          <w:sz w:val="19"/>
        </w:rPr>
        <w:t>✓ Full access  ·  ○ Own data only  ·  V View only  ·  — No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448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080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Super Admin</w:t>
            </w:r>
          </w:p>
        </w:tc>
        <w:tc>
          <w:tcPr>
            <w:tcW w:type="dxa" w:w="1080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Sch. Admin</w:t>
            </w:r>
          </w:p>
        </w:tc>
        <w:tc>
          <w:tcPr>
            <w:tcW w:type="dxa" w:w="1037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Principal</w:t>
            </w:r>
          </w:p>
        </w:tc>
        <w:tc>
          <w:tcPr>
            <w:tcW w:type="dxa" w:w="979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1037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Teacher</w:t>
            </w:r>
          </w:p>
        </w:tc>
        <w:tc>
          <w:tcPr>
            <w:tcW w:type="dxa" w:w="1037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Parent</w:t>
            </w:r>
          </w:p>
        </w:tc>
        <w:tc>
          <w:tcPr>
            <w:tcW w:type="dxa" w:w="1037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Student</w:t>
            </w:r>
          </w:p>
        </w:tc>
      </w:tr>
      <w:tr>
        <w:tc>
          <w:tcPr>
            <w:tcW w:type="dxa" w:w="1037"/>
            <w:gridSpan w:val="8"/>
            <w:shd w:val="clear" w:color="auto" w:fill="1A4A7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Academic Management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Student records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V Class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Child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Results (enter)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Results (approve)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Results (view)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Approved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Approved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Attendance (mark)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Attendance (view)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Class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Child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Timetable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V Own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Assignments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 Own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D4ED8"/>
                <w:sz w:val="17"/>
              </w:rPr>
              <w:t>V Child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Submit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CBT / Assessments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 Create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Take</w:t>
            </w:r>
          </w:p>
        </w:tc>
      </w:tr>
      <w:tr>
        <w:tc>
          <w:tcPr>
            <w:tcW w:type="dxa" w:w="1037"/>
            <w:gridSpan w:val="8"/>
            <w:shd w:val="clear" w:color="auto" w:fill="1A4A7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Finance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Fee structure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Invoices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Payments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Loans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Payroll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Payslip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All staff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Own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1037"/>
            <w:gridSpan w:val="8"/>
            <w:shd w:val="clear" w:color="auto" w:fill="1A4A7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Communications &amp; Community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Announcements (post)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Notice Board (post)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Diary (write)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Diary (read/reply)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Child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Surveys (create)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Surveys (respond)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Calendar (post)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Calendar (view)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</w:tr>
      <w:tr>
        <w:tc>
          <w:tcPr>
            <w:tcW w:type="dxa" w:w="1037"/>
            <w:gridSpan w:val="8"/>
            <w:shd w:val="clear" w:color="auto" w:fill="1A4A7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Operations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House Points (award)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House Points (view)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Child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Transport (manage)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Pickup (authorise)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Submit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Sickbay (log)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Sickbay (view history)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 Child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Inventory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Alumni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1037"/>
            <w:gridSpan w:val="8"/>
            <w:shd w:val="clear" w:color="auto" w:fill="1A4A7A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Platform (Super Admin only)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All schools data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Platform revenue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Feature flags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A2540"/>
                <w:sz w:val="17"/>
              </w:rPr>
              <w:t>Audit log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D6E3F"/>
                <w:sz w:val="17"/>
              </w:rPr>
              <w:t>✓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0F766E"/>
                <w:sz w:val="17"/>
              </w:rPr>
              <w:t>Own school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97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  <w:tc>
          <w:tcPr>
            <w:tcW w:type="dxa" w:w="10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spacing w:before="360" w:after="60"/>
      </w:pPr>
      <w:r>
        <w:rPr>
          <w:b/>
          <w:color w:val="0D6E3F"/>
          <w:sz w:val="17"/>
        </w:rPr>
        <w:t>11 — DATA MODEL</w:t>
      </w:r>
    </w:p>
    <w:p>
      <w:pPr>
        <w:spacing w:before="280" w:after="80"/>
        <w:jc w:val="left"/>
      </w:pPr>
      <w:r>
        <w:rPr>
          <w:b/>
          <w:i w:val="0"/>
          <w:color w:val="0A2540"/>
          <w:sz w:val="44"/>
        </w:rPr>
        <w:t>Database Collections (56+)</w:t>
      </w:r>
    </w:p>
    <w:p>
      <w:pPr>
        <w:spacing w:before="0" w:after="200"/>
        <w:jc w:val="left"/>
      </w:pPr>
      <w:r>
        <w:rPr>
          <w:b w:val="0"/>
          <w:i w:val="0"/>
          <w:color w:val="6B7280"/>
          <w:sz w:val="20"/>
        </w:rPr>
        <w:t>All tables are scoped by schoolId. Super Admin queries span all schools; all other roles are filtered to their schoolId.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7488"/>
            <w:shd w:val="clear" w:color="auto" w:fill="0A254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Collections</w:t>
            </w:r>
          </w:p>
        </w:tc>
      </w:tr>
      <w:tr>
        <w:tc>
          <w:tcPr>
            <w:tcW w:type="dxa" w:w="1872"/>
            <w:shd w:val="clear" w:color="auto" w:fill="D1FAE5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People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schools  ·  teachers  ·  parents  ·  students</w:t>
            </w:r>
          </w:p>
        </w:tc>
      </w:tr>
      <w:tr>
        <w:tc>
          <w:tcPr>
            <w:tcW w:type="dxa" w:w="1872"/>
            <w:shd w:val="clear" w:color="auto" w:fill="DBEAFE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Academic</w:t>
            </w:r>
          </w:p>
        </w:tc>
        <w:tc>
          <w:tcPr>
            <w:tcW w:type="dxa" w:w="7488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classes  ·  subjects  ·  arms  ·  academicSessions  ·  academicTerms  ·  schemesOfWork  ·  timetable  ·  lessonPlans  ·  learningMaterials  ·  cbtExams  ·  cbtSubmissions  ·  formativeTests  ·  formativeSubmissions  ·  reportComments</w:t>
            </w:r>
          </w:p>
        </w:tc>
      </w:tr>
      <w:tr>
        <w:tc>
          <w:tcPr>
            <w:tcW w:type="dxa" w:w="1872"/>
            <w:shd w:val="clear" w:color="auto" w:fill="CCFBF1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Records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attendance  ·  results  ·  assignments  ·  discipline  ·  appraisals  ·  appraisalCycles</w:t>
            </w:r>
          </w:p>
        </w:tc>
      </w:tr>
      <w:tr>
        <w:tc>
          <w:tcPr>
            <w:tcW w:type="dxa" w:w="1872"/>
            <w:shd w:val="clear" w:color="auto" w:fill="FEF3C7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Finance</w:t>
            </w:r>
          </w:p>
        </w:tc>
        <w:tc>
          <w:tcPr>
            <w:tcW w:type="dxa" w:w="7488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feeStructures  ·  invoices  ·  transactions  ·  expenses  ·  loans  ·  disbursements  ·  payrollRuns  ·  payslips  ·  salaryAdvances  ·  budgets  ·  remittances  ·  schoolInvoices</w:t>
            </w:r>
          </w:p>
        </w:tc>
      </w:tr>
      <w:tr>
        <w:tc>
          <w:tcPr>
            <w:tcW w:type="dxa" w:w="1872"/>
            <w:shd w:val="clear" w:color="auto" w:fill="EDE9FE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Communications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conversations  ·  announcements  ·  notifications  ·  diaryEntries  ·  consentForms  ·  consentResponses  ·  feedbackForms  ·  feedbackResponses  ·  smsCampaigns</w:t>
            </w:r>
          </w:p>
        </w:tc>
      </w:tr>
      <w:tr>
        <w:tc>
          <w:tcPr>
            <w:tcW w:type="dxa" w:w="1872"/>
            <w:shd w:val="clear" w:color="auto" w:fill="FEE2E2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Operations</w:t>
            </w:r>
          </w:p>
        </w:tc>
        <w:tc>
          <w:tcPr>
            <w:tcW w:type="dxa" w:w="7488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inventory  ·  inventoryRequests  ·  busRoutes  ·  busAssignments  ·  authorizedPickups  ·  busStatus  ·  sickbayVisits  ·  visitorLog  ·  leaveRequests  ·  staffAttendance  ·  substituteCoverage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Engagement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houses  ·  housePoints  ·  houseEvents  ·  schoolEvents  ·  activities  ·  studentActivities  ·  libraryBooks  ·  libraryLoans  ·  admissionApplications</w:t>
            </w:r>
          </w:p>
        </w:tc>
      </w:tr>
      <w:tr>
        <w:tc>
          <w:tcPr>
            <w:tcW w:type="dxa" w:w="1872"/>
            <w:shd w:val="clear" w:color="auto" w:fill="DBEAFE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Platform</w:t>
            </w:r>
          </w:p>
        </w:tc>
        <w:tc>
          <w:tcPr>
            <w:tcW w:type="dxa" w:w="7488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auditLog  ·  loginSessions  ·  supportTickets  ·  helpArticles  ·  usageEvents  ·  errorLogs  ·  systemMetrics  ·  platformTeam  ·  schoolRoles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pPr>
              <w:spacing w:before="100" w:after="100"/>
            </w:pPr>
            <w:r>
              <w:rPr>
                <w:b/>
                <w:color w:val="0A2540"/>
                <w:sz w:val="20"/>
              </w:rPr>
              <w:t>Config</w:t>
            </w:r>
          </w:p>
        </w:tc>
        <w:tc>
          <w:tcPr>
            <w:tcW w:type="dxa" w:w="7488"/>
            <w:shd w:val="clear" w:color="auto" w:fill="FFFFFF"/>
            <w:vAlign w:val="center"/>
          </w:tcPr>
          <w:p>
            <w:pPr>
              <w:spacing w:before="100" w:after="100"/>
            </w:pPr>
            <w:r>
              <w:rPr>
                <w:color w:val="374151"/>
                <w:sz w:val="18"/>
              </w:rPr>
              <w:t>settings  ·  academicCalendar</w:t>
            </w:r>
          </w:p>
        </w:tc>
      </w:tr>
    </w:tbl>
    <w:p>
      <w:pPr>
        <w:spacing w:before="400" w:after="0"/>
        <w:jc w:val="center"/>
      </w:pPr>
      <w:r>
        <w:rPr>
          <w:b w:val="0"/>
          <w:i/>
          <w:color w:val="6B7280"/>
          <w:sz w:val="17"/>
        </w:rPr>
        <w:br/>
        <w:t>Document generated from the CASPAA prototype codebase · June 2026 · AfriSprings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