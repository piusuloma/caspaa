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48"/>
        </w:rPr>
        <w:t>PRODUCT REQUIREMENTS DOCUMENT</w:t>
      </w:r>
    </w:p>
    <w:p>
      <w:pPr>
        <w:jc w:val="center"/>
      </w:pPr>
      <w:r>
        <w:rPr>
          <w:b/>
          <w:color w:val="2E75B6"/>
          <w:sz w:val="30"/>
        </w:rPr>
        <w:t>CASPAA — School Operating System (MVP)</w:t>
      </w:r>
    </w:p>
    <w:p>
      <w:pPr>
        <w:jc w:val="center"/>
      </w:pPr>
      <w:r>
        <w:rPr>
          <w:i/>
          <w:color w:val="595959"/>
          <w:sz w:val="22"/>
        </w:rPr>
        <w:t>EdTech × FinTech for African Schools</w:t>
      </w:r>
    </w:p>
    <w:p>
      <w:pPr>
        <w:spacing w:after="0"/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1.2</w:t>
      </w:r>
    </w:p>
    <w:p>
      <w:pPr>
        <w:spacing w:after="0"/>
        <w:jc w:val="center"/>
      </w:pPr>
      <w:r>
        <w:rPr>
          <w:b/>
          <w:sz w:val="20"/>
        </w:rPr>
        <w:t xml:space="preserve">Status:  </w:t>
      </w:r>
      <w:r>
        <w:rPr>
          <w:sz w:val="20"/>
        </w:rPr>
        <w:t>MVP — Working Prototype Validated + Pilot Addendum</w:t>
      </w:r>
    </w:p>
    <w:p>
      <w:pPr>
        <w:spacing w:after="0"/>
        <w:jc w:val="center"/>
      </w:pPr>
      <w:r>
        <w:rPr>
          <w:b/>
          <w:sz w:val="20"/>
        </w:rPr>
        <w:t xml:space="preserve">Date:  </w:t>
      </w:r>
      <w:r>
        <w:rPr>
          <w:sz w:val="20"/>
        </w:rPr>
        <w:t>7 June 2026</w:t>
      </w:r>
    </w:p>
    <w:p>
      <w:pPr>
        <w:spacing w:after="0"/>
        <w:jc w:val="center"/>
      </w:pPr>
      <w:r>
        <w:rPr>
          <w:b/>
          <w:sz w:val="20"/>
        </w:rPr>
        <w:t xml:space="preserve">Prepared by:  </w:t>
      </w:r>
      <w:r>
        <w:rPr>
          <w:sz w:val="20"/>
        </w:rPr>
        <w:t>CASPAA / Afrisprings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Product Overview</w:t>
      </w:r>
    </w:p>
    <w:p>
      <w:pPr>
        <w:spacing w:after="120"/>
      </w:pPr>
      <w:r>
        <w:rPr>
          <w:b w:val="0"/>
          <w:i w:val="0"/>
        </w:rPr>
        <w:t>CASPAA is a mobile-first School ERP and embedded-finance platform built for nursery, primary, and secondary schools across Africa, beginning with Lagos, Nigeria. It unifies school management, parent–teacher communication, payment infrastructure, school-fee financing, financial analytics, and AI-powered education workflows into a single operating system for schools.</w:t>
      </w:r>
    </w:p>
    <w:p>
      <w:pPr>
        <w:pStyle w:val="Heading2"/>
      </w:pPr>
      <w:r>
        <w:t>Product Vision</w:t>
      </w:r>
    </w:p>
    <w:p>
      <w:pPr>
        <w:spacing w:after="120"/>
      </w:pPr>
      <w:r>
        <w:rPr>
          <w:b w:val="0"/>
          <w:i w:val="0"/>
        </w:rPr>
        <w:t>To become the default operating system powering education finance and school operations across Africa.</w:t>
      </w:r>
    </w:p>
    <w:p>
      <w:pPr>
        <w:pStyle w:val="Heading2"/>
      </w:pPr>
      <w:r>
        <w:t>Implementation Status</w:t>
      </w:r>
    </w:p>
    <w:p>
      <w:pPr>
        <w:spacing w:after="120"/>
      </w:pPr>
      <w:r>
        <w:rPr>
          <w:b w:val="0"/>
          <w:i w:val="0"/>
        </w:rPr>
        <w:t>A fully clickable, end-to-end working prototype now exists, covering all 10 MVP modules across 5 user roles. It validates the product logic and user experience ahead of the production build. The prototype runs entirely in the browser with a LocalStorage-backed mock data layer; the remaining work to reach production is integrating real services (Paystack, WhatsApp Business API, SMS gateway, and a managed PostgreSQL backend). Module-by-module status is summarised in Section 5.</w:t>
      </w:r>
    </w:p>
    <w:p>
      <w:pPr>
        <w:pStyle w:val="Heading1"/>
      </w:pPr>
      <w:r>
        <w:t>2. Problem Statement</w:t>
      </w:r>
    </w:p>
    <w:p>
      <w:pPr>
        <w:spacing w:after="120"/>
      </w:pPr>
      <w:r>
        <w:rPr>
          <w:b w:val="0"/>
          <w:i w:val="0"/>
        </w:rPr>
        <w:t>Most schools in Africa still run on fragmented, manual systems. The recurring problems include:</w:t>
      </w:r>
    </w:p>
    <w:p>
      <w:pPr>
        <w:pStyle w:val="ListBullet"/>
        <w:spacing w:after="40"/>
      </w:pPr>
      <w:r>
        <w:t>Fragmented and manual operations across admissions, academics, and finance</w:t>
      </w:r>
    </w:p>
    <w:p>
      <w:pPr>
        <w:pStyle w:val="ListBullet"/>
        <w:spacing w:after="40"/>
      </w:pPr>
      <w:r>
        <w:t>Weak parent-engagement infrastructure</w:t>
      </w:r>
    </w:p>
    <w:p>
      <w:pPr>
        <w:pStyle w:val="ListBullet"/>
        <w:spacing w:after="40"/>
      </w:pPr>
      <w:r>
        <w:t>Cash-based fee collection</w:t>
      </w:r>
    </w:p>
    <w:p>
      <w:pPr>
        <w:pStyle w:val="ListBullet"/>
        <w:spacing w:after="40"/>
      </w:pPr>
      <w:r>
        <w:t>Poor financial visibility and reconciliation gaps</w:t>
      </w:r>
    </w:p>
    <w:p>
      <w:pPr>
        <w:pStyle w:val="ListBullet"/>
        <w:spacing w:after="40"/>
      </w:pPr>
      <w:r>
        <w:t>Unstable revenue caused by school-fee payment gaps</w:t>
      </w:r>
    </w:p>
    <w:p>
      <w:pPr>
        <w:pStyle w:val="ListBullet"/>
        <w:spacing w:after="40"/>
      </w:pPr>
      <w:r>
        <w:t>Financial leakage and poor fee tracking</w:t>
      </w:r>
    </w:p>
    <w:p>
      <w:pPr>
        <w:pStyle w:val="ListBullet"/>
        <w:spacing w:after="40"/>
      </w:pPr>
      <w:r>
        <w:t>Outdated or unreliable financial statements</w:t>
      </w:r>
    </w:p>
    <w:p>
      <w:pPr>
        <w:pStyle w:val="ListBullet"/>
        <w:spacing w:after="40"/>
      </w:pPr>
      <w:r>
        <w:t>No integrated EdTech–FinTech infrastructure — existing solutions are siloed</w:t>
      </w:r>
    </w:p>
    <w:p>
      <w:pPr>
        <w:spacing w:after="120"/>
      </w:pPr>
      <w:r>
        <w:rPr>
          <w:b w:val="0"/>
          <w:i w:val="0"/>
        </w:rPr>
        <w:t>These problems compound into real operational pain for schools:</w:t>
      </w:r>
    </w:p>
    <w:p>
      <w:pPr>
        <w:pStyle w:val="ListBullet"/>
        <w:spacing w:after="40"/>
      </w:pPr>
      <w:r>
        <w:t>Revenue leakage</w:t>
      </w:r>
    </w:p>
    <w:p>
      <w:pPr>
        <w:pStyle w:val="ListBullet"/>
        <w:spacing w:after="40"/>
      </w:pPr>
      <w:r>
        <w:t>Administrative inefficiency</w:t>
      </w:r>
    </w:p>
    <w:p>
      <w:pPr>
        <w:pStyle w:val="ListBullet"/>
        <w:spacing w:after="40"/>
      </w:pPr>
      <w:r>
        <w:t>Poor parent engagement</w:t>
      </w:r>
    </w:p>
    <w:p>
      <w:pPr>
        <w:pStyle w:val="ListBullet"/>
        <w:spacing w:after="40"/>
      </w:pPr>
      <w:r>
        <w:t>Delayed fee payments</w:t>
      </w:r>
    </w:p>
    <w:p>
      <w:pPr>
        <w:pStyle w:val="ListBullet"/>
        <w:spacing w:after="40"/>
      </w:pPr>
      <w:r>
        <w:t>Lack of access to education financing</w:t>
      </w:r>
    </w:p>
    <w:p>
      <w:pPr>
        <w:pStyle w:val="Heading1"/>
      </w:pPr>
      <w:r>
        <w:t>3. MVP Objectives</w:t>
      </w:r>
    </w:p>
    <w:p>
      <w:pPr>
        <w:spacing w:after="120"/>
      </w:pPr>
      <w:r>
        <w:rPr>
          <w:b w:val="0"/>
          <w:i w:val="0"/>
        </w:rPr>
        <w:t>The objective is to launch quickly, validate market demand, and establish the financial-infrastructure layer before expanding into more advanced fintech products.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Digitize school operations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Attendance, academics, and finance in one place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Improve fee payment &amp; collection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Online payments and automated reminders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Increase parent engagement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Messaging and progress tracking, with WhatsApp adaptability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Enable school-fee financing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Embedded lending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capability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Synchronisation once internet connectivity is restored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Create recurring revenue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SaaS plus fintech monetisation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Validate product-market fit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Lagos pilot schools</w:t>
            </w:r>
          </w:p>
        </w:tc>
      </w:tr>
    </w:tbl>
    <w:p/>
    <w:p>
      <w:pPr>
        <w:pStyle w:val="Heading1"/>
      </w:pPr>
      <w:r>
        <w:t>4. Target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Type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Admin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Proprietors and principals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Finance / Admin Officer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Accounts and billing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Classroom operations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Parents / Guardians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Payments and child monitoring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Assignments and results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Super Admin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Platform operator</w:t>
            </w:r>
          </w:p>
        </w:tc>
      </w:tr>
    </w:tbl>
    <w:p/>
    <w:p>
      <w:pPr>
        <w:pStyle w:val="Heading1"/>
      </w:pPr>
      <w:r>
        <w:t>5. MVP Modules</w:t>
      </w:r>
    </w:p>
    <w:p>
      <w:pPr>
        <w:spacing w:after="120"/>
      </w:pPr>
      <w:r>
        <w:rPr>
          <w:b w:val="0"/>
          <w:i/>
          <w:color w:val="595959"/>
        </w:rPr>
        <w:t>All 10 modules below are implemented end-to-end in the working prototype. Each module lists its objective, feature set, and current build status.</w:t>
      </w:r>
    </w:p>
    <w:p>
      <w:pPr>
        <w:pStyle w:val="Heading2"/>
      </w:pPr>
      <w:r>
        <w:t>Module 1 — School ERP (Core)</w:t>
      </w:r>
    </w:p>
    <w:p>
      <w:pPr>
        <w:spacing w:after="80"/>
      </w:pPr>
      <w:r>
        <w:rPr>
          <w:b/>
        </w:rPr>
        <w:t xml:space="preserve">Objective: </w:t>
      </w:r>
      <w:r>
        <w:t>Centralise all school-operations management.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Student Information System (SIS)</w:t>
      </w:r>
    </w:p>
    <w:p>
      <w:pPr>
        <w:pStyle w:val="ListBullet"/>
        <w:spacing w:after="40"/>
      </w:pPr>
      <w:r>
        <w:t>Student registration and profile management</w:t>
      </w:r>
    </w:p>
    <w:p>
      <w:pPr>
        <w:pStyle w:val="ListBullet"/>
        <w:spacing w:after="40"/>
      </w:pPr>
      <w:r>
        <w:t>Admission workflows</w:t>
      </w:r>
    </w:p>
    <w:p>
      <w:pPr>
        <w:pStyle w:val="ListBullet"/>
        <w:spacing w:after="40"/>
      </w:pPr>
      <w:r>
        <w:t>Class assignment</w:t>
      </w:r>
    </w:p>
    <w:p>
      <w:pPr>
        <w:pStyle w:val="ListBullet"/>
        <w:spacing w:after="40"/>
      </w:pPr>
      <w:r>
        <w:t>Student promotion</w:t>
      </w:r>
    </w:p>
    <w:p>
      <w:pPr>
        <w:pStyle w:val="ListBullet"/>
        <w:spacing w:after="40"/>
      </w:pPr>
      <w:r>
        <w:t>Transfer management</w:t>
      </w:r>
    </w:p>
    <w:p>
      <w:pPr>
        <w:pStyle w:val="ListBullet"/>
        <w:spacing w:after="40"/>
      </w:pPr>
      <w:r>
        <w:t>Alumni records</w:t>
      </w:r>
    </w:p>
    <w:p>
      <w:pPr>
        <w:pStyle w:val="ListBullet"/>
        <w:spacing w:after="40"/>
      </w:pPr>
      <w:r>
        <w:t>Bulk student upload (Excel/CSV)</w:t>
      </w:r>
    </w:p>
    <w:p>
      <w:pPr>
        <w:pStyle w:val="Heading3"/>
      </w:pPr>
      <w:r>
        <w:t>Staff Management</w:t>
      </w:r>
    </w:p>
    <w:p>
      <w:pPr>
        <w:pStyle w:val="ListBullet"/>
        <w:spacing w:after="40"/>
      </w:pPr>
      <w:r>
        <w:t>Staff records</w:t>
      </w:r>
    </w:p>
    <w:p>
      <w:pPr>
        <w:pStyle w:val="ListBullet"/>
        <w:spacing w:after="40"/>
      </w:pPr>
      <w:r>
        <w:t>Teacher assignment</w:t>
      </w:r>
    </w:p>
    <w:p>
      <w:pPr>
        <w:pStyle w:val="ListBullet"/>
        <w:spacing w:after="40"/>
      </w:pPr>
      <w:r>
        <w:t>Payroll records</w:t>
      </w:r>
    </w:p>
    <w:p>
      <w:pPr>
        <w:pStyle w:val="ListBullet"/>
        <w:spacing w:after="40"/>
      </w:pPr>
      <w:r>
        <w:t>Staff attendance</w:t>
      </w:r>
    </w:p>
    <w:p>
      <w:pPr>
        <w:pStyle w:val="ListBullet"/>
        <w:spacing w:after="40"/>
      </w:pPr>
      <w:r>
        <w:t>Leave management</w:t>
      </w:r>
    </w:p>
    <w:p>
      <w:pPr>
        <w:pStyle w:val="ListBullet"/>
        <w:spacing w:after="40"/>
      </w:pPr>
      <w:r>
        <w:t>Staff performance tracking</w:t>
      </w:r>
    </w:p>
    <w:p>
      <w:pPr>
        <w:pStyle w:val="Heading3"/>
      </w:pPr>
      <w:r>
        <w:t>Timetable Management</w:t>
      </w:r>
    </w:p>
    <w:p>
      <w:pPr>
        <w:pStyle w:val="ListBullet"/>
        <w:spacing w:after="40"/>
      </w:pPr>
      <w:r>
        <w:t>Class timetable</w:t>
      </w:r>
    </w:p>
    <w:p>
      <w:pPr>
        <w:pStyle w:val="ListBullet"/>
        <w:spacing w:after="40"/>
      </w:pPr>
      <w:r>
        <w:t>Exam timetable</w:t>
      </w:r>
    </w:p>
    <w:p>
      <w:pPr>
        <w:pStyle w:val="ListBullet"/>
        <w:spacing w:after="40"/>
      </w:pPr>
      <w:r>
        <w:t>Teacher timetable</w:t>
      </w:r>
    </w:p>
    <w:p>
      <w:pPr>
        <w:pStyle w:val="ListBullet"/>
        <w:spacing w:after="40"/>
      </w:pPr>
      <w:r>
        <w:t>Timetable conflict detection</w:t>
      </w:r>
    </w:p>
    <w:p>
      <w:pPr>
        <w:pStyle w:val="Heading3"/>
      </w:pPr>
      <w:r>
        <w:t>Result &amp; Academic Management</w:t>
      </w:r>
    </w:p>
    <w:p>
      <w:pPr>
        <w:pStyle w:val="ListBullet"/>
        <w:spacing w:after="40"/>
      </w:pPr>
      <w:r>
        <w:t>CA and exam score entry</w:t>
      </w:r>
    </w:p>
    <w:p>
      <w:pPr>
        <w:pStyle w:val="ListBullet"/>
        <w:spacing w:after="40"/>
      </w:pPr>
      <w:r>
        <w:t>Automated grading</w:t>
      </w:r>
    </w:p>
    <w:p>
      <w:pPr>
        <w:pStyle w:val="ListBullet"/>
        <w:spacing w:after="40"/>
      </w:pPr>
      <w:r>
        <w:t>Broadsheet generation</w:t>
      </w:r>
    </w:p>
    <w:p>
      <w:pPr>
        <w:pStyle w:val="ListBullet"/>
        <w:spacing w:after="40"/>
      </w:pPr>
      <w:r>
        <w:t>Result approval workflow</w:t>
      </w:r>
    </w:p>
    <w:p>
      <w:pPr>
        <w:pStyle w:val="ListBullet"/>
        <w:spacing w:after="40"/>
      </w:pPr>
      <w:r>
        <w:t>Transcript generation</w:t>
      </w:r>
    </w:p>
    <w:p>
      <w:pPr>
        <w:pStyle w:val="ListBullet"/>
        <w:spacing w:after="40"/>
      </w:pPr>
      <w:r>
        <w:t>Academic analytics</w:t>
      </w:r>
    </w:p>
    <w:p>
      <w:pPr>
        <w:pStyle w:val="Heading3"/>
      </w:pPr>
      <w:r>
        <w:t>Attendance Management</w:t>
      </w:r>
    </w:p>
    <w:p>
      <w:pPr>
        <w:pStyle w:val="ListBullet"/>
        <w:spacing w:after="40"/>
      </w:pPr>
      <w:r>
        <w:t>Daily and bulk attendance</w:t>
      </w:r>
    </w:p>
    <w:p>
      <w:pPr>
        <w:pStyle w:val="ListBullet"/>
        <w:spacing w:after="40"/>
      </w:pPr>
      <w:r>
        <w:t>Teacher attendance</w:t>
      </w:r>
    </w:p>
    <w:p>
      <w:pPr>
        <w:pStyle w:val="ListBullet"/>
        <w:spacing w:after="40"/>
      </w:pPr>
      <w:r>
        <w:t>Late-resumption tracking</w:t>
      </w:r>
    </w:p>
    <w:p>
      <w:pPr>
        <w:pStyle w:val="ListBullet"/>
        <w:spacing w:after="40"/>
      </w:pPr>
      <w:r>
        <w:t>Attendance reports</w:t>
      </w:r>
    </w:p>
    <w:p>
      <w:pPr>
        <w:pStyle w:val="ListBullet"/>
        <w:spacing w:after="40"/>
      </w:pPr>
      <w:r>
        <w:t>Parent notifications</w:t>
      </w:r>
    </w:p>
    <w:p>
      <w:pPr>
        <w:pStyle w:val="Heading3"/>
      </w:pPr>
      <w:r>
        <w:t>Discipline &amp; Behaviour</w:t>
      </w:r>
    </w:p>
    <w:p>
      <w:pPr>
        <w:pStyle w:val="ListBullet"/>
        <w:spacing w:after="40"/>
      </w:pPr>
      <w:r>
        <w:t>Commendations and reward points</w:t>
      </w:r>
    </w:p>
    <w:p>
      <w:pPr>
        <w:pStyle w:val="ListBullet"/>
        <w:spacing w:after="40"/>
      </w:pPr>
      <w:r>
        <w:t>Discipline history</w:t>
      </w:r>
    </w:p>
    <w:p>
      <w:pPr>
        <w:pStyle w:val="ListBullet"/>
        <w:spacing w:after="40"/>
      </w:pPr>
      <w:r>
        <w:t>Misconduct reports</w:t>
      </w:r>
    </w:p>
    <w:p>
      <w:pPr>
        <w:pStyle w:val="ListBullet"/>
        <w:spacing w:after="40"/>
      </w:pPr>
      <w:r>
        <w:t>Parent alerts</w:t>
      </w:r>
    </w:p>
    <w:p>
      <w:pPr>
        <w:pStyle w:val="Heading3"/>
      </w:pPr>
      <w:r>
        <w:t>Inventory Management</w:t>
      </w:r>
    </w:p>
    <w:p>
      <w:pPr>
        <w:pStyle w:val="ListBullet"/>
        <w:spacing w:after="40"/>
      </w:pPr>
      <w:r>
        <w:t>Books, stationery, and uniforms</w:t>
      </w:r>
    </w:p>
    <w:p>
      <w:pPr>
        <w:pStyle w:val="ListBullet"/>
        <w:spacing w:after="40"/>
      </w:pPr>
      <w:r>
        <w:t>Stock alerts</w:t>
      </w:r>
    </w:p>
    <w:p>
      <w:pPr>
        <w:pStyle w:val="ListBullet"/>
        <w:spacing w:after="40"/>
      </w:pPr>
      <w:r>
        <w:t>Asset tracking</w:t>
      </w:r>
    </w:p>
    <w:p>
      <w:pPr>
        <w:pStyle w:val="Heading2"/>
      </w:pPr>
      <w:r>
        <w:t>Module 2 — Parent App (Web + Mobile)</w:t>
      </w:r>
    </w:p>
    <w:p>
      <w:pPr>
        <w:spacing w:after="80"/>
      </w:pPr>
      <w:r>
        <w:rPr>
          <w:b/>
        </w:rPr>
        <w:t xml:space="preserve">Objective: </w:t>
      </w:r>
      <w:r>
        <w:t>Improve parent engagement, fee payments, and loan financing.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Child Dashboard</w:t>
      </w:r>
    </w:p>
    <w:p>
      <w:pPr>
        <w:pStyle w:val="ListBullet"/>
        <w:spacing w:after="40"/>
      </w:pPr>
      <w:r>
        <w:t>Attendance summary</w:t>
      </w:r>
    </w:p>
    <w:p>
      <w:pPr>
        <w:pStyle w:val="ListBullet"/>
        <w:spacing w:after="40"/>
      </w:pPr>
      <w:r>
        <w:t>Academic performance</w:t>
      </w:r>
    </w:p>
    <w:p>
      <w:pPr>
        <w:pStyle w:val="ListBullet"/>
        <w:spacing w:after="40"/>
      </w:pPr>
      <w:r>
        <w:t>Upcoming events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Multi-child overview</w:t>
      </w:r>
    </w:p>
    <w:p>
      <w:pPr>
        <w:pStyle w:val="ListBullet"/>
        <w:spacing w:after="40"/>
      </w:pPr>
      <w:r>
        <w:t>Announcements</w:t>
      </w:r>
    </w:p>
    <w:p>
      <w:pPr>
        <w:pStyle w:val="Heading3"/>
      </w:pPr>
      <w:r>
        <w:t>Fees &amp; Billing</w:t>
      </w:r>
    </w:p>
    <w:p>
      <w:pPr>
        <w:pStyle w:val="ListBullet"/>
        <w:spacing w:after="40"/>
      </w:pPr>
      <w:r>
        <w:t>View school fees</w:t>
      </w:r>
    </w:p>
    <w:p>
      <w:pPr>
        <w:pStyle w:val="ListBullet"/>
        <w:spacing w:after="40"/>
      </w:pPr>
      <w:r>
        <w:t>Pay online in the app</w:t>
      </w:r>
    </w:p>
    <w:p>
      <w:pPr>
        <w:pStyle w:val="ListBullet"/>
        <w:spacing w:after="40"/>
      </w:pPr>
      <w:r>
        <w:t>Download receipts</w:t>
      </w:r>
    </w:p>
    <w:p>
      <w:pPr>
        <w:pStyle w:val="ListBullet"/>
        <w:spacing w:after="40"/>
      </w:pPr>
      <w:r>
        <w:t>Instalment tracking</w:t>
      </w:r>
    </w:p>
    <w:p>
      <w:pPr>
        <w:pStyle w:val="ListBullet"/>
        <w:spacing w:after="40"/>
      </w:pPr>
      <w:r>
        <w:t>Payment and auto reminders</w:t>
      </w:r>
    </w:p>
    <w:p>
      <w:pPr>
        <w:pStyle w:val="ListBullet"/>
        <w:spacing w:after="40"/>
      </w:pPr>
      <w:r>
        <w:t>Reconciliation status</w:t>
      </w:r>
    </w:p>
    <w:p>
      <w:pPr>
        <w:pStyle w:val="Heading3"/>
      </w:pPr>
      <w:r>
        <w:t>Communication</w:t>
      </w:r>
    </w:p>
    <w:p>
      <w:pPr>
        <w:pStyle w:val="ListBullet"/>
        <w:spacing w:after="40"/>
      </w:pPr>
      <w:r>
        <w:t>Chat with teachers</w:t>
      </w:r>
    </w:p>
    <w:p>
      <w:pPr>
        <w:pStyle w:val="ListBullet"/>
        <w:spacing w:after="40"/>
      </w:pPr>
      <w:r>
        <w:t>Receive announcements</w:t>
      </w:r>
    </w:p>
    <w:p>
      <w:pPr>
        <w:pStyle w:val="ListBullet"/>
        <w:spacing w:after="40"/>
      </w:pPr>
      <w:r>
        <w:t>PTA updates</w:t>
      </w:r>
    </w:p>
    <w:p>
      <w:pPr>
        <w:pStyle w:val="ListBullet"/>
        <w:spacing w:after="40"/>
      </w:pPr>
      <w:r>
        <w:t>Push notifications</w:t>
      </w:r>
    </w:p>
    <w:p>
      <w:pPr>
        <w:pStyle w:val="ListBullet"/>
        <w:spacing w:after="40"/>
      </w:pPr>
      <w:r>
        <w:t>WhatsApp adaptability (for ease of communication)</w:t>
      </w:r>
    </w:p>
    <w:p>
      <w:pPr>
        <w:pStyle w:val="Heading3"/>
      </w:pPr>
      <w:r>
        <w:t>Academics</w:t>
      </w:r>
    </w:p>
    <w:p>
      <w:pPr>
        <w:pStyle w:val="ListBullet"/>
        <w:spacing w:after="40"/>
      </w:pPr>
      <w:r>
        <w:t>View report cards</w:t>
      </w:r>
    </w:p>
    <w:p>
      <w:pPr>
        <w:pStyle w:val="ListBullet"/>
        <w:spacing w:after="40"/>
      </w:pPr>
      <w:r>
        <w:t>Assignment tracking</w:t>
      </w:r>
    </w:p>
    <w:p>
      <w:pPr>
        <w:pStyle w:val="ListBullet"/>
        <w:spacing w:after="40"/>
      </w:pPr>
      <w:r>
        <w:t>Teacher comments</w:t>
      </w:r>
    </w:p>
    <w:p>
      <w:pPr>
        <w:pStyle w:val="ListBullet"/>
        <w:spacing w:after="40"/>
      </w:pPr>
      <w:r>
        <w:t>Performance analytics</w:t>
      </w:r>
    </w:p>
    <w:p>
      <w:pPr>
        <w:pStyle w:val="ListBullet"/>
        <w:spacing w:after="40"/>
      </w:pPr>
      <w:r>
        <w:t>Behavioural analytics</w:t>
      </w:r>
    </w:p>
    <w:p>
      <w:pPr>
        <w:pStyle w:val="Heading3"/>
      </w:pPr>
      <w:r>
        <w:t>Transport</w:t>
      </w:r>
    </w:p>
    <w:p>
      <w:pPr>
        <w:pStyle w:val="ListBullet"/>
        <w:spacing w:after="40"/>
      </w:pPr>
      <w:r>
        <w:t>Pickup / drop-off information</w:t>
      </w:r>
    </w:p>
    <w:p>
      <w:pPr>
        <w:pStyle w:val="Heading3"/>
      </w:pPr>
      <w:r>
        <w:t>Lending / Credit Facility</w:t>
      </w:r>
    </w:p>
    <w:p>
      <w:pPr>
        <w:pStyle w:val="ListBullet"/>
        <w:spacing w:after="40"/>
      </w:pPr>
      <w:r>
        <w:t>Apply for school-fee loans</w:t>
      </w:r>
    </w:p>
    <w:p>
      <w:pPr>
        <w:pStyle w:val="ListBullet"/>
        <w:spacing w:after="40"/>
      </w:pPr>
      <w:r>
        <w:t>View repayment plans</w:t>
      </w:r>
    </w:p>
    <w:p>
      <w:pPr>
        <w:pStyle w:val="ListBullet"/>
        <w:spacing w:after="40"/>
      </w:pPr>
      <w:r>
        <w:t>Loan status tracking</w:t>
      </w:r>
    </w:p>
    <w:p>
      <w:pPr>
        <w:pStyle w:val="ListBullet"/>
        <w:spacing w:after="40"/>
      </w:pPr>
      <w:r>
        <w:t>Auto-debit setup</w:t>
      </w:r>
    </w:p>
    <w:p>
      <w:pPr>
        <w:pStyle w:val="ListBullet"/>
        <w:spacing w:after="40"/>
      </w:pPr>
      <w:r>
        <w:t>Repayment history</w:t>
      </w:r>
    </w:p>
    <w:p>
      <w:pPr>
        <w:pStyle w:val="Heading2"/>
      </w:pPr>
      <w:r>
        <w:t>Module 3 — Teacher App (Web + Mobile)</w:t>
      </w:r>
    </w:p>
    <w:p>
      <w:pPr>
        <w:spacing w:after="80"/>
      </w:pPr>
      <w:r>
        <w:rPr>
          <w:b/>
        </w:rPr>
        <w:t xml:space="preserve">Objective: </w:t>
      </w:r>
      <w:r>
        <w:t>Digitise classroom operations.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Dashboard</w:t>
      </w:r>
    </w:p>
    <w:p>
      <w:pPr>
        <w:pStyle w:val="ListBullet"/>
        <w:spacing w:after="40"/>
      </w:pPr>
      <w:r>
        <w:t>Assigned classes</w:t>
      </w:r>
    </w:p>
    <w:p>
      <w:pPr>
        <w:pStyle w:val="ListBullet"/>
        <w:spacing w:after="40"/>
      </w:pPr>
      <w:r>
        <w:t>Subjects</w:t>
      </w:r>
    </w:p>
    <w:p>
      <w:pPr>
        <w:pStyle w:val="ListBullet"/>
        <w:spacing w:after="40"/>
      </w:pPr>
      <w:r>
        <w:t>Timetable</w:t>
      </w:r>
    </w:p>
    <w:p>
      <w:pPr>
        <w:pStyle w:val="ListBullet"/>
        <w:spacing w:after="40"/>
      </w:pPr>
      <w:r>
        <w:t>Class size</w:t>
      </w:r>
    </w:p>
    <w:p>
      <w:pPr>
        <w:pStyle w:val="Heading3"/>
      </w:pPr>
      <w:r>
        <w:t>Attendance</w:t>
      </w:r>
    </w:p>
    <w:p>
      <w:pPr>
        <w:pStyle w:val="ListBullet"/>
        <w:spacing w:after="40"/>
      </w:pPr>
      <w:r>
        <w:t>Mark attendance (works offline)</w:t>
      </w:r>
    </w:p>
    <w:p>
      <w:pPr>
        <w:pStyle w:val="ListBullet"/>
        <w:spacing w:after="40"/>
      </w:pPr>
      <w:r>
        <w:t>Bulk attendance</w:t>
      </w:r>
    </w:p>
    <w:p>
      <w:pPr>
        <w:pStyle w:val="ListBullet"/>
        <w:spacing w:after="40"/>
      </w:pPr>
      <w:r>
        <w:t>Attendance reports</w:t>
      </w:r>
    </w:p>
    <w:p>
      <w:pPr>
        <w:pStyle w:val="Heading3"/>
      </w:pPr>
      <w:r>
        <w:t>Result Management</w:t>
      </w:r>
    </w:p>
    <w:p>
      <w:pPr>
        <w:pStyle w:val="ListBullet"/>
        <w:spacing w:after="40"/>
      </w:pPr>
      <w:r>
        <w:t>Enter CA and exam scores</w:t>
      </w:r>
    </w:p>
    <w:p>
      <w:pPr>
        <w:pStyle w:val="ListBullet"/>
        <w:spacing w:after="40"/>
      </w:pPr>
      <w:r>
        <w:t>Auto calculations and grade auto-apply</w:t>
      </w:r>
    </w:p>
    <w:p>
      <w:pPr>
        <w:pStyle w:val="ListBullet"/>
        <w:spacing w:after="40"/>
      </w:pPr>
      <w:r>
        <w:t>Comment entry</w:t>
      </w:r>
    </w:p>
    <w:p>
      <w:pPr>
        <w:pStyle w:val="ListBullet"/>
        <w:spacing w:after="40"/>
      </w:pPr>
      <w:r>
        <w:t>Result submission and approval workflow</w:t>
      </w:r>
    </w:p>
    <w:p>
      <w:pPr>
        <w:pStyle w:val="Heading3"/>
      </w:pPr>
      <w:r>
        <w:t>Assignments &amp; Homework</w:t>
      </w:r>
    </w:p>
    <w:p>
      <w:pPr>
        <w:pStyle w:val="ListBullet"/>
        <w:spacing w:after="40"/>
      </w:pPr>
      <w:r>
        <w:t>Create assignments</w:t>
      </w:r>
    </w:p>
    <w:p>
      <w:pPr>
        <w:pStyle w:val="ListBullet"/>
        <w:spacing w:after="40"/>
      </w:pPr>
      <w:r>
        <w:t>Upload files</w:t>
      </w:r>
    </w:p>
    <w:p>
      <w:pPr>
        <w:pStyle w:val="ListBullet"/>
        <w:spacing w:after="40"/>
      </w:pPr>
      <w:r>
        <w:t>Set deadlines</w:t>
      </w:r>
    </w:p>
    <w:p>
      <w:pPr>
        <w:pStyle w:val="ListBullet"/>
        <w:spacing w:after="40"/>
      </w:pPr>
      <w:r>
        <w:t>Assignment analytics</w:t>
      </w:r>
    </w:p>
    <w:p>
      <w:pPr>
        <w:pStyle w:val="Heading3"/>
      </w:pPr>
      <w:r>
        <w:t>Communication</w:t>
      </w:r>
    </w:p>
    <w:p>
      <w:pPr>
        <w:pStyle w:val="ListBullet"/>
        <w:spacing w:after="40"/>
      </w:pPr>
      <w:r>
        <w:t>Message parents</w:t>
      </w:r>
    </w:p>
    <w:p>
      <w:pPr>
        <w:pStyle w:val="ListBullet"/>
        <w:spacing w:after="40"/>
      </w:pPr>
      <w:r>
        <w:t>Broadcast announcements</w:t>
      </w:r>
    </w:p>
    <w:p>
      <w:pPr>
        <w:pStyle w:val="ListBullet"/>
        <w:spacing w:after="40"/>
      </w:pPr>
      <w:r>
        <w:t>Chat with admin</w:t>
      </w:r>
    </w:p>
    <w:p>
      <w:pPr>
        <w:pStyle w:val="Heading3"/>
      </w:pPr>
      <w:r>
        <w:t>Lesson Planning</w:t>
      </w:r>
    </w:p>
    <w:p>
      <w:pPr>
        <w:pStyle w:val="ListBullet"/>
        <w:spacing w:after="40"/>
      </w:pPr>
      <w:r>
        <w:t>Lesson notes</w:t>
      </w:r>
    </w:p>
    <w:p>
      <w:pPr>
        <w:pStyle w:val="ListBullet"/>
        <w:spacing w:after="40"/>
      </w:pPr>
      <w:r>
        <w:t>Weekly plans</w:t>
      </w:r>
    </w:p>
    <w:p>
      <w:pPr>
        <w:pStyle w:val="ListBullet"/>
        <w:spacing w:after="40"/>
      </w:pPr>
      <w:r>
        <w:t>Scheme of work</w:t>
      </w:r>
    </w:p>
    <w:p>
      <w:pPr>
        <w:pStyle w:val="ListBullet"/>
        <w:spacing w:after="40"/>
      </w:pPr>
      <w:r>
        <w:t>Topic tracking</w:t>
      </w:r>
    </w:p>
    <w:p>
      <w:pPr>
        <w:pStyle w:val="Heading2"/>
      </w:pPr>
      <w:r>
        <w:t>Module 4 — Financial Management</w:t>
      </w:r>
    </w:p>
    <w:p>
      <w:pPr>
        <w:spacing w:after="80"/>
      </w:pPr>
      <w:r>
        <w:rPr>
          <w:b/>
        </w:rPr>
        <w:t xml:space="preserve">Objective: </w:t>
      </w:r>
      <w:r>
        <w:t>Become the financial operating system for schools.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Fees &amp; Billing</w:t>
      </w:r>
    </w:p>
    <w:p>
      <w:pPr>
        <w:pStyle w:val="ListBullet"/>
        <w:spacing w:after="40"/>
      </w:pPr>
      <w:r>
        <w:t>Fee-structure setup</w:t>
      </w:r>
    </w:p>
    <w:p>
      <w:pPr>
        <w:pStyle w:val="ListBullet"/>
        <w:spacing w:after="40"/>
      </w:pPr>
      <w:r>
        <w:t>Class-based fees</w:t>
      </w:r>
    </w:p>
    <w:p>
      <w:pPr>
        <w:pStyle w:val="ListBullet"/>
        <w:spacing w:after="40"/>
      </w:pPr>
      <w:r>
        <w:t>Discounts and scholarships</w:t>
      </w:r>
    </w:p>
    <w:p>
      <w:pPr>
        <w:pStyle w:val="ListBullet"/>
        <w:spacing w:after="40"/>
      </w:pPr>
      <w:r>
        <w:t>Invoice generation</w:t>
      </w:r>
    </w:p>
    <w:p>
      <w:pPr>
        <w:pStyle w:val="ListBullet"/>
        <w:spacing w:after="40"/>
      </w:pPr>
      <w:r>
        <w:t>Instalment plans</w:t>
      </w:r>
    </w:p>
    <w:p>
      <w:pPr>
        <w:pStyle w:val="ListBullet"/>
        <w:spacing w:after="40"/>
      </w:pPr>
      <w:r>
        <w:t>Multi-child billing</w:t>
      </w:r>
    </w:p>
    <w:p>
      <w:pPr>
        <w:pStyle w:val="Heading3"/>
      </w:pPr>
      <w:r>
        <w:t>Revenue Management</w:t>
      </w:r>
    </w:p>
    <w:p>
      <w:pPr>
        <w:pStyle w:val="ListBullet"/>
        <w:spacing w:after="40"/>
      </w:pPr>
      <w:r>
        <w:t>Revenue dashboard</w:t>
      </w:r>
    </w:p>
    <w:p>
      <w:pPr>
        <w:pStyle w:val="ListBullet"/>
        <w:spacing w:after="40"/>
      </w:pPr>
      <w:r>
        <w:t>Outstanding fees</w:t>
      </w:r>
    </w:p>
    <w:p>
      <w:pPr>
        <w:pStyle w:val="ListBullet"/>
        <w:spacing w:after="40"/>
      </w:pPr>
      <w:r>
        <w:t>Debtors list</w:t>
      </w:r>
    </w:p>
    <w:p>
      <w:pPr>
        <w:pStyle w:val="ListBullet"/>
        <w:spacing w:after="40"/>
      </w:pPr>
      <w:r>
        <w:t>Cashflow analytics</w:t>
      </w:r>
    </w:p>
    <w:p>
      <w:pPr>
        <w:pStyle w:val="Heading3"/>
      </w:pPr>
      <w:r>
        <w:t>Expense Management</w:t>
      </w:r>
    </w:p>
    <w:p>
      <w:pPr>
        <w:pStyle w:val="ListBullet"/>
        <w:spacing w:after="40"/>
      </w:pPr>
      <w:r>
        <w:t>Expense recording</w:t>
      </w:r>
    </w:p>
    <w:p>
      <w:pPr>
        <w:pStyle w:val="ListBullet"/>
        <w:spacing w:after="40"/>
      </w:pPr>
      <w:r>
        <w:t>Budgeting</w:t>
      </w:r>
    </w:p>
    <w:p>
      <w:pPr>
        <w:pStyle w:val="ListBullet"/>
        <w:spacing w:after="40"/>
      </w:pPr>
      <w:r>
        <w:t>P&amp;L reporting</w:t>
      </w:r>
    </w:p>
    <w:p>
      <w:pPr>
        <w:pStyle w:val="ListBullet"/>
        <w:spacing w:after="40"/>
      </w:pPr>
      <w:r>
        <w:t>Cashbook</w:t>
      </w:r>
    </w:p>
    <w:p>
      <w:pPr>
        <w:pStyle w:val="Heading3"/>
      </w:pPr>
      <w:r>
        <w:t>Payment Reconciliation</w:t>
      </w:r>
    </w:p>
    <w:p>
      <w:pPr>
        <w:pStyle w:val="ListBullet"/>
        <w:spacing w:after="40"/>
      </w:pPr>
      <w:r>
        <w:t>Auto reconciliation</w:t>
      </w:r>
    </w:p>
    <w:p>
      <w:pPr>
        <w:pStyle w:val="ListBullet"/>
        <w:spacing w:after="40"/>
      </w:pPr>
      <w:r>
        <w:t>Automated payment matching</w:t>
      </w:r>
    </w:p>
    <w:p>
      <w:pPr>
        <w:pStyle w:val="ListBullet"/>
        <w:spacing w:after="40"/>
      </w:pPr>
      <w:r>
        <w:t>Failed-payment tracking</w:t>
      </w:r>
    </w:p>
    <w:p>
      <w:pPr>
        <w:pStyle w:val="Heading3"/>
      </w:pPr>
      <w:r>
        <w:t>Financial Reporting</w:t>
      </w:r>
    </w:p>
    <w:p>
      <w:pPr>
        <w:pStyle w:val="ListBullet"/>
        <w:spacing w:after="40"/>
      </w:pPr>
      <w:r>
        <w:t>Income statements</w:t>
      </w:r>
    </w:p>
    <w:p>
      <w:pPr>
        <w:pStyle w:val="ListBullet"/>
        <w:spacing w:after="40"/>
      </w:pPr>
      <w:r>
        <w:t>Revenue analytics</w:t>
      </w:r>
    </w:p>
    <w:p>
      <w:pPr>
        <w:pStyle w:val="ListBullet"/>
        <w:spacing w:after="40"/>
      </w:pPr>
      <w:r>
        <w:t>Audit-ready reports</w:t>
      </w:r>
    </w:p>
    <w:p>
      <w:pPr>
        <w:pStyle w:val="Heading2"/>
      </w:pPr>
      <w:r>
        <w:t>Module 5 — Payments Integration (Paystack)</w:t>
      </w:r>
    </w:p>
    <w:p>
      <w:pPr>
        <w:spacing w:after="80"/>
      </w:pPr>
      <w:r>
        <w:rPr>
          <w:b/>
        </w:rPr>
        <w:t xml:space="preserve">Objective: </w:t>
      </w:r>
      <w:r>
        <w:t>Provide reliable, multi-channel fee collection.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Prototype flow complete — requires live Paystack keys for production</w:t>
      </w:r>
    </w:p>
    <w:p>
      <w:pPr>
        <w:pStyle w:val="ListBullet"/>
        <w:spacing w:after="40"/>
      </w:pPr>
      <w:r>
        <w:t>Card payments</w:t>
      </w:r>
    </w:p>
    <w:p>
      <w:pPr>
        <w:pStyle w:val="ListBullet"/>
        <w:spacing w:after="40"/>
      </w:pPr>
      <w:r>
        <w:t>Bank transfer</w:t>
      </w:r>
    </w:p>
    <w:p>
      <w:pPr>
        <w:pStyle w:val="ListBullet"/>
        <w:spacing w:after="40"/>
      </w:pPr>
      <w:r>
        <w:t>USSD</w:t>
      </w:r>
    </w:p>
    <w:p>
      <w:pPr>
        <w:pStyle w:val="ListBullet"/>
        <w:spacing w:after="40"/>
      </w:pPr>
      <w:r>
        <w:t>Wallet funding</w:t>
      </w:r>
    </w:p>
    <w:p>
      <w:pPr>
        <w:pStyle w:val="ListBullet"/>
        <w:spacing w:after="40"/>
      </w:pPr>
      <w:r>
        <w:t>Transaction verification</w:t>
      </w:r>
    </w:p>
    <w:p>
      <w:pPr>
        <w:pStyle w:val="ListBullet"/>
        <w:spacing w:after="40"/>
      </w:pPr>
      <w:r>
        <w:t>Webhook handling</w:t>
      </w:r>
    </w:p>
    <w:p>
      <w:pPr>
        <w:pStyle w:val="ListBullet"/>
        <w:spacing w:after="40"/>
      </w:pPr>
      <w:r>
        <w:t>Receipt generation</w:t>
      </w:r>
    </w:p>
    <w:p>
      <w:pPr>
        <w:pStyle w:val="Heading2"/>
      </w:pPr>
      <w:r>
        <w:t>Module 6 — Lending Engine</w:t>
      </w:r>
    </w:p>
    <w:p>
      <w:pPr>
        <w:spacing w:after="80"/>
      </w:pPr>
      <w:r>
        <w:rPr>
          <w:b/>
        </w:rPr>
        <w:t xml:space="preserve">Objective: </w:t>
      </w:r>
      <w:r>
        <w:t>Provide education financing.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Loan Types</w:t>
      </w:r>
    </w:p>
    <w:p>
      <w:pPr>
        <w:pStyle w:val="ListBullet"/>
        <w:spacing w:after="40"/>
      </w:pPr>
      <w:r>
        <w:t>School-fee loan (parents)</w:t>
      </w:r>
    </w:p>
    <w:p>
      <w:pPr>
        <w:pStyle w:val="ListBullet"/>
        <w:spacing w:after="40"/>
      </w:pPr>
      <w:r>
        <w:t>Salary advance (teachers)</w:t>
      </w:r>
    </w:p>
    <w:p>
      <w:pPr>
        <w:pStyle w:val="ListBullet"/>
        <w:spacing w:after="40"/>
      </w:pPr>
      <w:r>
        <w:t>Working capital (schools)</w:t>
      </w:r>
    </w:p>
    <w:p>
      <w:pPr>
        <w:pStyle w:val="Heading3"/>
      </w:pPr>
      <w:r>
        <w:t>Features</w:t>
      </w:r>
    </w:p>
    <w:p>
      <w:pPr>
        <w:pStyle w:val="ListBullet"/>
        <w:spacing w:after="40"/>
      </w:pPr>
      <w:r>
        <w:t>Loan application</w:t>
      </w:r>
    </w:p>
    <w:p>
      <w:pPr>
        <w:pStyle w:val="ListBullet"/>
        <w:spacing w:after="40"/>
      </w:pPr>
      <w:r>
        <w:t>Eligibility scoring</w:t>
      </w:r>
    </w:p>
    <w:p>
      <w:pPr>
        <w:pStyle w:val="ListBullet"/>
        <w:spacing w:after="40"/>
      </w:pPr>
      <w:r>
        <w:t>Repayment schedules</w:t>
      </w:r>
    </w:p>
    <w:p>
      <w:pPr>
        <w:pStyle w:val="ListBullet"/>
        <w:spacing w:after="40"/>
      </w:pPr>
      <w:r>
        <w:t>Interest calculation</w:t>
      </w:r>
    </w:p>
    <w:p>
      <w:pPr>
        <w:pStyle w:val="ListBullet"/>
        <w:spacing w:after="40"/>
      </w:pPr>
      <w:r>
        <w:t>Loan monitoring</w:t>
      </w:r>
    </w:p>
    <w:p>
      <w:pPr>
        <w:pStyle w:val="ListBullet"/>
        <w:spacing w:after="40"/>
      </w:pPr>
      <w:r>
        <w:t>Default tracking</w:t>
      </w:r>
    </w:p>
    <w:p>
      <w:pPr>
        <w:pStyle w:val="Heading2"/>
      </w:pPr>
      <w:r>
        <w:t>Module 7 — Risk Engine</w:t>
      </w:r>
    </w:p>
    <w:p>
      <w:pPr>
        <w:spacing w:after="80"/>
      </w:pPr>
      <w:r>
        <w:rPr>
          <w:b/>
        </w:rPr>
        <w:t xml:space="preserve">Objective: </w:t>
      </w:r>
      <w:r>
        <w:t>Manage lending risk.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Credit Scoring — inputs</w:t>
      </w:r>
    </w:p>
    <w:p>
      <w:pPr>
        <w:pStyle w:val="ListBullet"/>
        <w:spacing w:after="40"/>
      </w:pPr>
      <w:r>
        <w:t>Payment history</w:t>
      </w:r>
    </w:p>
    <w:p>
      <w:pPr>
        <w:pStyle w:val="ListBullet"/>
        <w:spacing w:after="40"/>
      </w:pPr>
      <w:r>
        <w:t>Salary pattern</w:t>
      </w:r>
    </w:p>
    <w:p>
      <w:pPr>
        <w:pStyle w:val="ListBullet"/>
        <w:spacing w:after="40"/>
      </w:pPr>
      <w:r>
        <w:t>School relationship</w:t>
      </w:r>
    </w:p>
    <w:p>
      <w:pPr>
        <w:pStyle w:val="ListBullet"/>
        <w:spacing w:after="40"/>
      </w:pPr>
      <w:r>
        <w:t>Attendance / payment consistency</w:t>
      </w:r>
    </w:p>
    <w:p>
      <w:pPr>
        <w:pStyle w:val="Heading3"/>
      </w:pPr>
      <w:r>
        <w:t>Fraud Detection</w:t>
      </w:r>
    </w:p>
    <w:p>
      <w:pPr>
        <w:pStyle w:val="ListBullet"/>
        <w:spacing w:after="40"/>
      </w:pPr>
      <w:r>
        <w:t>Suspicious transactions</w:t>
      </w:r>
    </w:p>
    <w:p>
      <w:pPr>
        <w:pStyle w:val="ListBullet"/>
        <w:spacing w:after="40"/>
      </w:pPr>
      <w:r>
        <w:t>Duplicate identities</w:t>
      </w:r>
    </w:p>
    <w:p>
      <w:pPr>
        <w:pStyle w:val="ListBullet"/>
        <w:spacing w:after="40"/>
      </w:pPr>
      <w:r>
        <w:t>Payment anomalies</w:t>
      </w:r>
    </w:p>
    <w:p>
      <w:pPr>
        <w:pStyle w:val="Heading3"/>
      </w:pPr>
      <w:r>
        <w:t>Default Prediction</w:t>
      </w:r>
    </w:p>
    <w:p>
      <w:pPr>
        <w:pStyle w:val="ListBullet"/>
        <w:spacing w:after="40"/>
      </w:pPr>
      <w:r>
        <w:t>AI risk scoring</w:t>
      </w:r>
    </w:p>
    <w:p>
      <w:pPr>
        <w:pStyle w:val="ListBullet"/>
        <w:spacing w:after="40"/>
      </w:pPr>
      <w:r>
        <w:t>Early-warning alerts</w:t>
      </w:r>
    </w:p>
    <w:p>
      <w:pPr>
        <w:pStyle w:val="Heading2"/>
      </w:pPr>
      <w:r>
        <w:t>Module 8 — AI Assistant</w:t>
      </w:r>
    </w:p>
    <w:p>
      <w:pPr>
        <w:spacing w:after="80"/>
      </w:pPr>
      <w:r>
        <w:rPr>
          <w:b/>
        </w:rPr>
        <w:t xml:space="preserve">Objective: </w:t>
      </w:r>
      <w:r>
        <w:t>Automate school workflows.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Features</w:t>
      </w:r>
    </w:p>
    <w:p>
      <w:pPr>
        <w:pStyle w:val="ListBullet"/>
        <w:spacing w:after="40"/>
      </w:pPr>
      <w:r>
        <w:t>AI-generated report-card comments</w:t>
      </w:r>
    </w:p>
    <w:p>
      <w:pPr>
        <w:pStyle w:val="ListBullet"/>
        <w:spacing w:after="40"/>
      </w:pPr>
      <w:r>
        <w:t>FAQ automation</w:t>
      </w:r>
    </w:p>
    <w:p>
      <w:pPr>
        <w:pStyle w:val="Heading3"/>
      </w:pPr>
      <w:r>
        <w:t>Predictive Analytics</w:t>
      </w:r>
    </w:p>
    <w:p>
      <w:pPr>
        <w:pStyle w:val="ListBullet"/>
        <w:spacing w:after="40"/>
      </w:pPr>
      <w:r>
        <w:t>Dropout risk</w:t>
      </w:r>
    </w:p>
    <w:p>
      <w:pPr>
        <w:pStyle w:val="ListBullet"/>
        <w:spacing w:after="40"/>
      </w:pPr>
      <w:r>
        <w:t>Fee-default risk</w:t>
      </w:r>
    </w:p>
    <w:p>
      <w:pPr>
        <w:pStyle w:val="ListBullet"/>
        <w:spacing w:after="40"/>
      </w:pPr>
      <w:r>
        <w:t>Performance decline</w:t>
      </w:r>
    </w:p>
    <w:p>
      <w:pPr>
        <w:pStyle w:val="Heading3"/>
      </w:pPr>
      <w:r>
        <w:t>Personalised Learning</w:t>
      </w:r>
    </w:p>
    <w:p>
      <w:pPr>
        <w:pStyle w:val="ListBullet"/>
        <w:spacing w:after="40"/>
      </w:pPr>
      <w:r>
        <w:t>Recommendations based on student performance</w:t>
      </w:r>
    </w:p>
    <w:p>
      <w:pPr>
        <w:pStyle w:val="Heading2"/>
      </w:pPr>
      <w:r>
        <w:t>Module 9 — Communication System</w:t>
      </w:r>
    </w:p>
    <w:p>
      <w:pPr>
        <w:spacing w:after="80"/>
      </w:pPr>
      <w:r>
        <w:rPr>
          <w:b/>
        </w:rPr>
        <w:t xml:space="preserve">Objective: </w:t>
      </w:r>
      <w:r>
        <w:t>Deliver WhatsApp-like school communication.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ListBullet"/>
        <w:spacing w:after="40"/>
      </w:pPr>
      <w:r>
        <w:t>Teacher ↔ Parent chat</w:t>
      </w:r>
    </w:p>
    <w:p>
      <w:pPr>
        <w:pStyle w:val="ListBullet"/>
        <w:spacing w:after="40"/>
      </w:pPr>
      <w:r>
        <w:t>Broadcast messaging</w:t>
      </w:r>
    </w:p>
    <w:p>
      <w:pPr>
        <w:pStyle w:val="ListBullet"/>
        <w:spacing w:after="40"/>
      </w:pPr>
      <w:r>
        <w:t>Push notifications</w:t>
      </w:r>
    </w:p>
    <w:p>
      <w:pPr>
        <w:pStyle w:val="ListBullet"/>
        <w:spacing w:after="40"/>
      </w:pPr>
      <w:r>
        <w:t>SMS integration</w:t>
      </w:r>
    </w:p>
    <w:p>
      <w:pPr>
        <w:pStyle w:val="ListBullet"/>
        <w:spacing w:after="40"/>
      </w:pPr>
      <w:r>
        <w:t>Email notifications</w:t>
      </w:r>
    </w:p>
    <w:p>
      <w:pPr>
        <w:pStyle w:val="Heading2"/>
      </w:pPr>
      <w:r>
        <w:t>Module 10 — Admin Portal / Dashboard</w:t>
      </w:r>
    </w:p>
    <w:p>
      <w:pPr>
        <w:spacing w:after="80"/>
      </w:pPr>
      <w:r>
        <w:rPr>
          <w:b/>
        </w:rPr>
        <w:t xml:space="preserve">Objective: </w:t>
      </w:r>
      <w:r>
        <w:t>Platform-wide management.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Implemented (prototype)</w:t>
      </w:r>
    </w:p>
    <w:p>
      <w:pPr>
        <w:pStyle w:val="Heading3"/>
      </w:pPr>
      <w:r>
        <w:t>School Management</w:t>
      </w:r>
    </w:p>
    <w:p>
      <w:pPr>
        <w:pStyle w:val="ListBullet"/>
        <w:spacing w:after="40"/>
      </w:pPr>
      <w:r>
        <w:t>Create schools</w:t>
      </w:r>
    </w:p>
    <w:p>
      <w:pPr>
        <w:pStyle w:val="ListBullet"/>
        <w:spacing w:after="40"/>
      </w:pPr>
      <w:r>
        <w:t>Suspend schools</w:t>
      </w:r>
    </w:p>
    <w:p>
      <w:pPr>
        <w:pStyle w:val="ListBullet"/>
        <w:spacing w:after="40"/>
      </w:pPr>
      <w:r>
        <w:t>Manage subscriptions</w:t>
      </w:r>
    </w:p>
    <w:p>
      <w:pPr>
        <w:pStyle w:val="Heading3"/>
      </w:pPr>
      <w:r>
        <w:t>Revenue Monitoring</w:t>
      </w:r>
    </w:p>
    <w:p>
      <w:pPr>
        <w:pStyle w:val="ListBullet"/>
        <w:spacing w:after="40"/>
      </w:pPr>
      <w:r>
        <w:t>SaaS revenue</w:t>
      </w:r>
    </w:p>
    <w:p>
      <w:pPr>
        <w:pStyle w:val="ListBullet"/>
        <w:spacing w:after="40"/>
      </w:pPr>
      <w:r>
        <w:t>Transaction revenue</w:t>
      </w:r>
    </w:p>
    <w:p>
      <w:pPr>
        <w:pStyle w:val="ListBullet"/>
        <w:spacing w:after="40"/>
      </w:pPr>
      <w:r>
        <w:t>Lending analytics</w:t>
      </w:r>
    </w:p>
    <w:p>
      <w:pPr>
        <w:pStyle w:val="Heading3"/>
      </w:pPr>
      <w:r>
        <w:t>System Control</w:t>
      </w:r>
    </w:p>
    <w:p>
      <w:pPr>
        <w:pStyle w:val="ListBullet"/>
        <w:spacing w:after="40"/>
      </w:pPr>
      <w:r>
        <w:t>Feature toggles</w:t>
      </w:r>
    </w:p>
    <w:p>
      <w:pPr>
        <w:pStyle w:val="ListBullet"/>
        <w:spacing w:after="40"/>
      </w:pPr>
      <w:r>
        <w:t>Permission management</w:t>
      </w:r>
    </w:p>
    <w:p>
      <w:pPr>
        <w:pStyle w:val="ListBullet"/>
        <w:spacing w:after="40"/>
      </w:pPr>
      <w:r>
        <w:t>Audit logs</w:t>
      </w:r>
    </w:p>
    <w:p>
      <w:pPr>
        <w:pStyle w:val="Heading3"/>
      </w:pPr>
      <w:r>
        <w:t>Business Intelligence</w:t>
      </w:r>
    </w:p>
    <w:p>
      <w:pPr>
        <w:pStyle w:val="ListBullet"/>
        <w:spacing w:after="40"/>
      </w:pPr>
      <w:r>
        <w:t>School-growth analytics</w:t>
      </w:r>
    </w:p>
    <w:p>
      <w:pPr>
        <w:pStyle w:val="ListBullet"/>
        <w:spacing w:after="40"/>
      </w:pPr>
      <w:r>
        <w:t>Usage analytics</w:t>
      </w:r>
    </w:p>
    <w:p>
      <w:pPr>
        <w:pStyle w:val="ListBullet"/>
        <w:spacing w:after="40"/>
      </w:pPr>
      <w:r>
        <w:t>Financial insights</w:t>
      </w:r>
    </w:p>
    <w:p>
      <w:pPr>
        <w:pStyle w:val="Heading2"/>
      </w:pPr>
      <w:r>
        <w:t>Offline-First Capability</w:t>
      </w:r>
    </w:p>
    <w:p>
      <w:pPr>
        <w:spacing w:after="120"/>
      </w:pPr>
      <w:r>
        <w:rPr>
          <w:b/>
          <w:i w:val="0"/>
        </w:rPr>
        <w:t>Objective: support unreliable-internet environments.</w:t>
      </w:r>
    </w:p>
    <w:p>
      <w:pPr>
        <w:pStyle w:val="ListBullet"/>
        <w:spacing w:after="40"/>
      </w:pPr>
      <w:r>
        <w:t>Local device caching</w:t>
      </w:r>
    </w:p>
    <w:p>
      <w:pPr>
        <w:pStyle w:val="ListBullet"/>
        <w:spacing w:after="40"/>
      </w:pPr>
      <w:r>
        <w:t>Offline attendance</w:t>
      </w:r>
    </w:p>
    <w:p>
      <w:pPr>
        <w:pStyle w:val="ListBullet"/>
        <w:spacing w:after="40"/>
      </w:pPr>
      <w:r>
        <w:t>Offline assignment creation</w:t>
      </w:r>
    </w:p>
    <w:p>
      <w:pPr>
        <w:pStyle w:val="ListBullet"/>
        <w:spacing w:after="40"/>
      </w:pPr>
      <w:r>
        <w:t>Background sync</w:t>
      </w:r>
    </w:p>
    <w:p>
      <w:pPr>
        <w:pStyle w:val="ListBullet"/>
        <w:spacing w:after="40"/>
      </w:pPr>
      <w:r>
        <w:t>Retry queues</w:t>
      </w:r>
    </w:p>
    <w:p>
      <w:pPr>
        <w:pStyle w:val="ListBullet"/>
        <w:spacing w:after="40"/>
      </w:pPr>
      <w:r>
        <w:t>Teachers can mark attendance without internet</w:t>
      </w:r>
    </w:p>
    <w:p>
      <w:r>
        <w:br w:type="page"/>
      </w:r>
    </w:p>
    <w:p>
      <w:pPr>
        <w:pStyle w:val="Heading1"/>
      </w:pPr>
      <w:r>
        <w:t>6. User Stories &amp; Acceptance Criteria</w:t>
      </w:r>
    </w:p>
    <w:p>
      <w:pPr>
        <w:spacing w:after="120"/>
      </w:pPr>
      <w:r>
        <w:rPr>
          <w:b w:val="0"/>
          <w:i/>
          <w:color w:val="595959"/>
        </w:rPr>
        <w:t>User stories are organised by module so that every MVP module has explicit, testable coverage. Each story follows the 'As a [role], I want [capability] so that [outcome]' format, followed by the step-by-step user Flow through the actual views and an Acceptance Criteria table (criterion → expected outcome). Flows and criteria reflect the behaviour implemented in the validated prototype — including the specific screens, modals, and computed values a user encounters.</w:t>
      </w:r>
    </w:p>
    <w:p>
      <w:pPr>
        <w:pStyle w:val="Heading2"/>
      </w:pPr>
      <w:r>
        <w:t>Module 1 — School ERP (Core)</w:t>
      </w:r>
    </w:p>
    <w:p>
      <w:pPr>
        <w:pStyle w:val="Heading3"/>
      </w:pPr>
      <w:r>
        <w:t>US-1.1  Student Information System (SIS)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register and manage student records so that I can maintain centralised academic and administrative information.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Sign in as School Proprietor → open People Hub → Students tab.</w:t>
      </w:r>
    </w:p>
    <w:p>
      <w:pPr>
        <w:pStyle w:val="ListNumber"/>
        <w:spacing w:after="20" w:line="252" w:lineRule="auto"/>
      </w:pPr>
      <w:r>
        <w:t>Filter/search the register (class, gender, payment, attendance, scholarship) or click Add Student.</w:t>
      </w:r>
    </w:p>
    <w:p>
      <w:pPr>
        <w:pStyle w:val="ListNumber"/>
        <w:spacing w:after="20" w:line="252" w:lineRule="auto"/>
      </w:pPr>
      <w:r>
        <w:t>Complete the Add Student form: photo, bio-data, class &amp; arm, parent link, documents → Save Student.</w:t>
      </w:r>
    </w:p>
    <w:p>
      <w:pPr>
        <w:pStyle w:val="ListNumber"/>
        <w:spacing w:after="20" w:line="252" w:lineRule="auto"/>
      </w:pPr>
      <w:r>
        <w:t>To import many at once: Bulk Upload → download CSV template → upload filled file → review created/skipped/error report.</w:t>
      </w:r>
    </w:p>
    <w:p>
      <w:pPr>
        <w:pStyle w:val="ListNumber"/>
        <w:spacing w:after="20" w:line="252" w:lineRule="auto"/>
      </w:pPr>
      <w:r>
        <w:t>Open any student card to view profile (attendance %, avg score, balance, recent results) or run a lifecycle action (Promote / Transfer / Suspend / Withdraw / Graduate).</w:t>
      </w:r>
    </w:p>
    <w:p>
      <w:pPr>
        <w:pStyle w:val="ListNumber"/>
        <w:spacing w:after="20" w:line="252" w:lineRule="auto"/>
      </w:pPr>
      <w:r>
        <w:t>Use CSV Export to download the filtered register.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Student form validates required fields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Name, admission no., DOB, gender, class, parent required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Admission number auto-generated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Format BL/2024/NNN pre-filled, editable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photo upload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JPG/PNG up to 1MB, initials shown as fallback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Supporting documents attached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Birth certificate, parent ID, passport, immunisation card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linked from existing records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dashboard immediately reflects the child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People Hub advanced filters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Gender, payment status, attendance band, status, scholarship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Excel/CSV upload with template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Template downloadable; created / replaced / skipped counts and per-row errors returned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CSV export of full register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Admission, class, fees, attendance columns exported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Lifecycle actions available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Promote, transfer, suspend, withdraw, graduate-to-alumni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'View as Parent' switch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Admin previews the parent's dashboard for that child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 change audit-logged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Action recorded with actor and timestamp</w:t>
            </w:r>
          </w:p>
        </w:tc>
      </w:tr>
    </w:tbl>
    <w:p/>
    <w:p>
      <w:pPr>
        <w:pStyle w:val="Heading3"/>
      </w:pPr>
      <w:r>
        <w:t>US-1.2  Staff Management &amp; HR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manage staff records, assignments, leave, and attendance so that teaching and administrative resources are organised and accountable.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Staff &amp; HR Hub → Staff Directory → Add Staff.</w:t>
      </w:r>
    </w:p>
    <w:p>
      <w:pPr>
        <w:pStyle w:val="ListNumber"/>
        <w:spacing w:after="20" w:line="252" w:lineRule="auto"/>
      </w:pPr>
      <w:r>
        <w:t>Pick staff type; for academic staff assign subjects and classes; set salary, banking, and permission toggles → Save Staff.</w:t>
      </w:r>
    </w:p>
    <w:p>
      <w:pPr>
        <w:pStyle w:val="ListNumber"/>
        <w:spacing w:after="20" w:line="252" w:lineRule="auto"/>
      </w:pPr>
      <w:r>
        <w:t>System auto-issues username + temporary password over Email + WhatsApp (confirmation modal).</w:t>
      </w:r>
    </w:p>
    <w:p>
      <w:pPr>
        <w:pStyle w:val="ListNumber"/>
        <w:spacing w:after="20" w:line="252" w:lineRule="auto"/>
      </w:pPr>
      <w:r>
        <w:t>Switch to HR Hub → Leave Requests to approve/reject leave; on approval, optionally assign a ranked substitute.</w:t>
      </w:r>
    </w:p>
    <w:p>
      <w:pPr>
        <w:pStyle w:val="ListNumber"/>
        <w:spacing w:after="20" w:line="252" w:lineRule="auto"/>
      </w:pPr>
      <w:r>
        <w:t>Use HR Hub → Staff Attendance to view clock-in records or mark attendance from the gate sign-in book.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Staff with staff type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Academic / Finance / Administration / Operations / ICT / Transport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Academic staff get subjects &amp; classes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Multi-select assignments reflected on teacher dashboard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Per-staff permission toggles set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 module permissions configurable at creation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Auto-generated login credentials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Username + temp password sent via Email + WhatsApp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Directory split academic / non-academic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Non-academic grouped by department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Performance panel for teachers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Avg score, pass rate, punctuality, assignment count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Leave requests with approval workflow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Pending → approved/rejected; staff notified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Substitute coverage suggested on approval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Candidate teachers ranked by subject overlap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Staff attendance / clock-in records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Self clock-in/out or admin gate entry; late auto-flagged</w:t>
            </w:r>
          </w:p>
        </w:tc>
      </w:tr>
    </w:tbl>
    <w:p/>
    <w:p>
      <w:pPr>
        <w:pStyle w:val="Heading3"/>
      </w:pPr>
      <w:r>
        <w:t>US-1.3  Timetable Management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build class, exam, and teacher timetables with conflict-free periods so that lessons are scheduled without clashes and everyone sees their own schedule.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Academic Hub → Timetable tab → choose a class from the selector.</w:t>
      </w:r>
    </w:p>
    <w:p>
      <w:pPr>
        <w:pStyle w:val="ListNumber"/>
        <w:spacing w:after="20" w:line="252" w:lineRule="auto"/>
      </w:pPr>
      <w:r>
        <w:t>Click an empty cell → Add Period modal → pick day, period (1–8), time, subject, and teacher → Add Period.</w:t>
      </w:r>
    </w:p>
    <w:p>
      <w:pPr>
        <w:pStyle w:val="ListNumber"/>
        <w:spacing w:after="20" w:line="252" w:lineRule="auto"/>
      </w:pPr>
      <w:r>
        <w:t>If the chosen teacher already teaches that day/period, the save is blocked with 'Conflict: teacher is already teaching [Day] P[Period]'.</w:t>
      </w:r>
    </w:p>
    <w:p>
      <w:pPr>
        <w:pStyle w:val="ListNumber"/>
        <w:spacing w:after="20" w:line="252" w:lineRule="auto"/>
      </w:pPr>
      <w:r>
        <w:t>Click a filled cell to edit its time/subject/teacher or remove the period.</w:t>
      </w:r>
    </w:p>
    <w:p>
      <w:pPr>
        <w:pStyle w:val="ListNumber"/>
        <w:spacing w:after="20" w:line="252" w:lineRule="auto"/>
      </w:pPr>
      <w:r>
        <w:t>Use Build Week to fill the whole grid at once, or Bulk Upload CSV to load many classes from a spreadsheet.</w:t>
      </w:r>
    </w:p>
    <w:p>
      <w:pPr>
        <w:pStyle w:val="ListNumber"/>
        <w:spacing w:after="20" w:line="252" w:lineRule="auto"/>
      </w:pPr>
      <w:r>
        <w:t>Switch to Whole-School View to scan every class; teachers see the result under My Schedule (Day/Week/Month).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Period created from an empty grid cell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Period modal: day, period 1–8, time, subject, teacher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Default period times pre-filled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period shows its standard time, editable per cell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 double-booking blocked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Saving a clashing teacher/day/period is rejected with a conflict toast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Filled cell editable or removable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Edit Timetable Cell modal: change time/subject/teacher or Remove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Build Week quick-fill grid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Periods 1–4 × Mon–Fri filled in one pass; empty cells cleared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Whole-School View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All classes in one table (first periods per day) for an overview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CSV upload across classes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Template with Class, Day, Period, Time, Subject, Teacher Email; replaces existing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 timetable auto-derived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teacher's My Schedule shows day/week/month views</w:t>
            </w:r>
          </w:p>
        </w:tc>
      </w:tr>
    </w:tbl>
    <w:p/>
    <w:p>
      <w:pPr>
        <w:pStyle w:val="Heading3"/>
      </w:pPr>
      <w:r>
        <w:t>US-1.4  Curriculum &amp; Scheme of Work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maintain schemes of work and track weekly coverage so that teaching stays aligned to the curriculum and coverage is visible.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Academic Hub → Curriculum → New Scheme (or Import NERDC Template).</w:t>
      </w:r>
    </w:p>
    <w:p>
      <w:pPr>
        <w:pStyle w:val="ListNumber"/>
        <w:spacing w:after="20" w:line="252" w:lineRule="auto"/>
      </w:pPr>
      <w:r>
        <w:t>Select class, subject, term, and source; add weeks with topics and objectives.</w:t>
      </w:r>
    </w:p>
    <w:p>
      <w:pPr>
        <w:pStyle w:val="ListNumber"/>
        <w:spacing w:after="20" w:line="252" w:lineRule="auto"/>
      </w:pPr>
      <w:r>
        <w:t>Track progress via Overview / By Class / By Subject tabs and the coverage-rate cards.</w:t>
      </w:r>
    </w:p>
    <w:p>
      <w:pPr>
        <w:pStyle w:val="ListNumber"/>
        <w:spacing w:after="20" w:line="252" w:lineRule="auto"/>
      </w:pPr>
      <w:r>
        <w:t>Open a scheme to tick covered weeks, edit week details, or Export PDF.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Scheme created per class &amp; subject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Source tagged NERDC / WAEC / Custom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NERDC template import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Scheme generated from uploaded template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Week-by-week editor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Topic, sub-topics, objective, duration, methods, resources per week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Coverage tracked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Weeks marked covered update progress bars and coverage rate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Overview / By Class / By Subject tabs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Coverage rate colour-coded (red &lt; 50%)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Scheme links to lesson plans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Marking a tied lesson plan covers that scheme week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Scheme exportable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Export to PDF available</w:t>
            </w:r>
          </w:p>
        </w:tc>
      </w:tr>
    </w:tbl>
    <w:p/>
    <w:p>
      <w:pPr>
        <w:pStyle w:val="Heading3"/>
      </w:pPr>
      <w:r>
        <w:t>US-1.5  Result &amp; Academic Management</w:t>
      </w:r>
    </w:p>
    <w:p>
      <w:pPr>
        <w:spacing w:after="80"/>
      </w:pPr>
      <w:r>
        <w:rPr>
          <w:b/>
        </w:rPr>
        <w:t xml:space="preserve">User Story: </w:t>
      </w:r>
      <w:r>
        <w:t>As a Teacher / Admin, I want to enter scores, auto-grade, approve, and publish broadsheets so that result processing is faster, consistent, and error-free.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opens Results → selects class and subject.</w:t>
      </w:r>
    </w:p>
    <w:p>
      <w:pPr>
        <w:pStyle w:val="ListNumber"/>
        <w:spacing w:after="20" w:line="252" w:lineRule="auto"/>
      </w:pPr>
      <w:r>
        <w:t>Enters CA1, CA2, Exam per student; total and grade compute instantly (scores auto-capped).</w:t>
      </w:r>
    </w:p>
    <w:p>
      <w:pPr>
        <w:pStyle w:val="ListNumber"/>
        <w:spacing w:after="20" w:line="252" w:lineRule="auto"/>
      </w:pPr>
      <w:r>
        <w:t>Adds a comment per student or uses AI: Suggest (single or all) → Submit for approval.</w:t>
      </w:r>
    </w:p>
    <w:p>
      <w:pPr>
        <w:pStyle w:val="ListNumber"/>
        <w:spacing w:after="20" w:line="252" w:lineRule="auto"/>
      </w:pPr>
      <w:r>
        <w:t>Admin opens Academic Hub → Results (broadsheet) → reviews and Approve pending.</w:t>
      </w:r>
    </w:p>
    <w:p>
      <w:pPr>
        <w:pStyle w:val="ListNumber"/>
        <w:spacing w:after="20" w:line="252" w:lineRule="auto"/>
      </w:pPr>
      <w:r>
        <w:t>Admin or parent exports the broadsheet / report card / transcript as PDF.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Score entry capped to component maxima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CA1 /20, CA2 /20, Exam /60 auto-capped on input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Total and grade recalculated live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Total and colour-coded grade badge update as you type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Comments per student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Manual entry or AI suggestion per row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Submitted results require approval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Saved as unapproved; admin approves before publish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Admin broadsheet by class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Grid of subjects, average, and position/rank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Pending approvals surfaced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'Approve N pending' action on the broadsheet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Broadsheet / report cards exportable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Printable PDF (report card, transcript, broadsheet)</w:t>
            </w:r>
          </w:p>
        </w:tc>
      </w:tr>
    </w:tbl>
    <w:p/>
    <w:p>
      <w:pPr>
        <w:pStyle w:val="Heading3"/>
      </w:pPr>
      <w:r>
        <w:t>US-1.6  Attendance Management</w:t>
      </w:r>
    </w:p>
    <w:p>
      <w:pPr>
        <w:spacing w:after="80"/>
      </w:pPr>
      <w:r>
        <w:rPr>
          <w:b/>
        </w:rPr>
        <w:t xml:space="preserve">User Story: </w:t>
      </w:r>
      <w:r>
        <w:t>As a Teacher / Admin, I want to mark attendance quickly, offline-capable, and notify parents so that the school tracks presence and parents are alerted to absences.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opens Attendance → selects class and date (defaults to today).</w:t>
      </w:r>
    </w:p>
    <w:p>
      <w:pPr>
        <w:pStyle w:val="ListNumber"/>
        <w:spacing w:after="20" w:line="252" w:lineRule="auto"/>
      </w:pPr>
      <w:r>
        <w:t>Taps Present/Late/Absent per student, or uses All Present / All Absent.</w:t>
      </w:r>
    </w:p>
    <w:p>
      <w:pPr>
        <w:pStyle w:val="ListNumber"/>
        <w:spacing w:after="20" w:line="252" w:lineRule="auto"/>
      </w:pPr>
      <w:r>
        <w:t>Taps Save &amp; Notify → records persist; absence and late alerts go to parents (WhatsApp + app).</w:t>
      </w:r>
    </w:p>
    <w:p>
      <w:pPr>
        <w:pStyle w:val="ListNumber"/>
        <w:spacing w:after="20" w:line="252" w:lineRule="auto"/>
      </w:pPr>
      <w:r>
        <w:t>If offline, entries are cached with an offline badge and auto-sync when connectivity returns.</w:t>
      </w:r>
    </w:p>
    <w:p>
      <w:pPr>
        <w:pStyle w:val="ListNumber"/>
        <w:spacing w:after="20" w:line="252" w:lineRule="auto"/>
      </w:pPr>
      <w:r>
        <w:t>Admin reviews Academic Hub → Attendance by class/date for the school-wide picture.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Per-student Present / Late / Absent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Colour-coded buttons; in-memory buffer for speed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mark all present / absent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Whole class set in one tap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Works offline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badge shown; entries queued and synced on reconnect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Save &amp; Notify triggers alerts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Absence and late notices sent to parents via WhatsApp + app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Post-save next-step prompt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Mark next class or jump to results entry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Admin attendance overview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By class and date with present/late/absent counts and source</w:t>
            </w:r>
          </w:p>
        </w:tc>
      </w:tr>
    </w:tbl>
    <w:p/>
    <w:p>
      <w:pPr>
        <w:pStyle w:val="Heading3"/>
      </w:pPr>
      <w:r>
        <w:t>US-1.7  Discipline &amp; Behaviour</w:t>
      </w:r>
    </w:p>
    <w:p>
      <w:pPr>
        <w:spacing w:after="80"/>
      </w:pPr>
      <w:r>
        <w:rPr>
          <w:b/>
        </w:rPr>
        <w:t xml:space="preserve">User Story: </w:t>
      </w:r>
      <w:r>
        <w:t>As a Teacher / Admin, I want to record commendations and misconduct with points so that behaviour is tracked and parents stay informed.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Academic Hub → Discipline → New Record.</w:t>
      </w:r>
    </w:p>
    <w:p>
      <w:pPr>
        <w:pStyle w:val="ListNumber"/>
        <w:spacing w:after="20" w:line="252" w:lineRule="auto"/>
      </w:pPr>
      <w:r>
        <w:t>Choose student, type (commendation/misconduct), points, and a note → Save Record.</w:t>
      </w:r>
    </w:p>
    <w:p>
      <w:pPr>
        <w:pStyle w:val="ListNumber"/>
        <w:spacing w:after="20" w:line="252" w:lineRule="auto"/>
      </w:pPr>
      <w:r>
        <w:t>Record appears in the discipline history and the parent is notified.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New record with type and points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Commendation (+) or misconduct (−) with integer points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Note required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Context captured against the student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History per student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Discipline log shows type, points, note, date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alerts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notified of behaviour events</w:t>
            </w:r>
          </w:p>
        </w:tc>
      </w:tr>
    </w:tbl>
    <w:p/>
    <w:p>
      <w:pPr>
        <w:pStyle w:val="Heading3"/>
      </w:pPr>
      <w:r>
        <w:t>US-1.8  Inventory Management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track books, stock, and assets with low-stock alerts so that inventory losses are minimised.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Inventory → review stats (items, total value, low-stock count).</w:t>
      </w:r>
    </w:p>
    <w:p>
      <w:pPr>
        <w:pStyle w:val="ListNumber"/>
        <w:spacing w:after="20" w:line="252" w:lineRule="auto"/>
      </w:pPr>
      <w:r>
        <w:t>Add Inventory to register an item with its minimum stock level.</w:t>
      </w:r>
    </w:p>
    <w:p>
      <w:pPr>
        <w:pStyle w:val="ListNumber"/>
        <w:spacing w:after="20" w:line="252" w:lineRule="auto"/>
      </w:pPr>
      <w:r>
        <w:t>Use Adjust Stock (with reason + notes) when quantities change; view History per item.</w:t>
      </w:r>
    </w:p>
    <w:p>
      <w:pPr>
        <w:pStyle w:val="ListNumber"/>
        <w:spacing w:after="20" w:line="252" w:lineRule="auto"/>
      </w:pPr>
      <w:r>
        <w:t>Act on the amber low-stock banner to reorder before shortage.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item with min stock level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Category, unit cost, quantity, supplier captured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Low-stock alert banner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Items below minimum flagged with a reorder prompt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Stock adjustment with reason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Recount / purchase / damage / loss / adjustment + notes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Adjustment history per item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Old vs new quantity, reason, who and when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Total value computed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Quantity × unit cost summed across inventory</w:t>
            </w:r>
          </w:p>
        </w:tc>
      </w:tr>
    </w:tbl>
    <w:p/>
    <w:p>
      <w:pPr>
        <w:pStyle w:val="Heading3"/>
      </w:pPr>
      <w:r>
        <w:t>US-1.9  Admissions Intake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receive and process applications via a public link so that enrolment is streamlined from application to invoice.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People Hub → Admissions → copy the public admission link and share it.</w:t>
      </w:r>
    </w:p>
    <w:p>
      <w:pPr>
        <w:pStyle w:val="ListNumber"/>
        <w:spacing w:after="20" w:line="252" w:lineRule="auto"/>
      </w:pPr>
      <w:r>
        <w:t>Applicants submit details + documents from the public form (no login).</w:t>
      </w:r>
    </w:p>
    <w:p>
      <w:pPr>
        <w:pStyle w:val="ListNumber"/>
        <w:spacing w:after="20" w:line="252" w:lineRule="auto"/>
      </w:pPr>
      <w:r>
        <w:t>Filter the pipeline (Pending/Reviewing/Accepted/Rejected); open an application to verify documents.</w:t>
      </w:r>
    </w:p>
    <w:p>
      <w:pPr>
        <w:pStyle w:val="ListNumber"/>
        <w:spacing w:after="20" w:line="252" w:lineRule="auto"/>
      </w:pPr>
      <w:r>
        <w:t>Click Accept &amp; Enrol → parent + student records and an invoice are auto-created and a welcome message is sent.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Public admission link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Shareable caspaa.com/apply/&lt;schoolId&gt;; no account needed to apply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Application pipeline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Pending → Reviewing → Accepted / Rejected with document checklist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Document checklist verified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Birth certificate, parent ID, immunisation, passport tracked X/4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Accept &amp; Enrol automation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Creates/links parent, creates student (auto admission no.), generates invoice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Welcome notification sent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receives enrolment confirmation + login credentials option</w:t>
            </w:r>
          </w:p>
        </w:tc>
      </w:tr>
    </w:tbl>
    <w:p/>
    <w:p>
      <w:pPr>
        <w:pStyle w:val="Heading3"/>
      </w:pPr>
      <w:r>
        <w:t>US-1.10  Operations Registers (Sick Bay · Visitors · Library)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run day-to-day operational registers so that health, security, and library activity are properly logged.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Sick Bay → New Record: capture complaint, temperature, treatment, referral and (optionally) notify the parent.</w:t>
      </w:r>
    </w:p>
    <w:p>
      <w:pPr>
        <w:pStyle w:val="ListNumber"/>
        <w:spacing w:after="20" w:line="252" w:lineRule="auto"/>
      </w:pPr>
      <w:r>
        <w:t>Visitors → Check-in a guest (purpose, vehicle); Check out when they leave — on-premises count updates.</w:t>
      </w:r>
    </w:p>
    <w:p>
      <w:pPr>
        <w:pStyle w:val="ListNumber"/>
        <w:spacing w:after="20" w:line="252" w:lineRule="auto"/>
      </w:pPr>
      <w:r>
        <w:t>Library → add books to the catalogue, Issue to a student with a due date, and process Returns; overdue tab flags late loans.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Sick bay visit logged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Complaint, temperature, treatment, referral, parent notification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Visitor gate log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Check-in with purpose/vehicle and check-out timestamp; on-premises count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Library catalogue &amp; issue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Books with copies/location; issue to student with due date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Active loans &amp; overdue tracking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Return updates copies; overdue days computed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notified where relevant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Sick bay can WhatsApp the parent on record</w:t>
            </w:r>
          </w:p>
        </w:tc>
      </w:tr>
    </w:tbl>
    <w:p/>
    <w:p>
      <w:pPr>
        <w:pStyle w:val="Heading3"/>
      </w:pPr>
      <w:r>
        <w:t>US-1.11  School Settings &amp; Configuration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configure branding, academic calendar, roles, and integrations so that the platform reflects our school's identity and rules.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Settings and pick a tab: Branding, Academic, Calendar, Roles &amp; Permissions, AI Assistant, Payment Gateway, or Data Backup.</w:t>
      </w:r>
    </w:p>
    <w:p>
      <w:pPr>
        <w:pStyle w:val="ListNumber"/>
        <w:spacing w:after="20" w:line="252" w:lineRule="auto"/>
      </w:pPr>
      <w:r>
        <w:t>Edit the relevant configuration (e.g., add a term, create a custom role, toggle an AI feature) and Save.</w:t>
      </w:r>
    </w:p>
    <w:p>
      <w:pPr>
        <w:pStyle w:val="ListNumber"/>
        <w:spacing w:after="20" w:line="252" w:lineRule="auto"/>
      </w:pPr>
      <w:r>
        <w:t>Branding and academic settings immediately propagate to receipts, report cards, and class creation.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Branding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name, motto, primary colour, logo — applied to receipts, report cards, emails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Academic structure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Sessions, terms (current highlighted), and class arms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Calendar events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Exams, breaks, meetings with audience targeting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Roles &amp; permissions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System and custom roles across 25+ granular permissions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AI assistant toggles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 comments, fee reminders, attendance alerts, performance insights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gateway &amp; data backup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Paystack config; nightly multi-region backups with restore request</w:t>
            </w:r>
          </w:p>
        </w:tc>
      </w:tr>
    </w:tbl>
    <w:p/>
    <w:p>
      <w:pPr>
        <w:pStyle w:val="Heading3"/>
      </w:pPr>
      <w:r>
        <w:t>US-1.12  End-of-Term Close-Out Wizard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close the term through a guided five-step flow so that term-end operations are complete and consistent.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From the dashboard, click Close Term Wizard.</w:t>
      </w:r>
    </w:p>
    <w:p>
      <w:pPr>
        <w:pStyle w:val="ListNumber"/>
        <w:spacing w:after="20" w:line="252" w:lineRule="auto"/>
      </w:pPr>
      <w:r>
        <w:t>Work through the five steps in any order across several days — approve results, generate broadsheets, publish report cards, remind debtors, promote students.</w:t>
      </w:r>
    </w:p>
    <w:p>
      <w:pPr>
        <w:pStyle w:val="ListNumber"/>
        <w:spacing w:after="20" w:line="252" w:lineRule="auto"/>
      </w:pPr>
      <w:r>
        <w:t>The wizard marks each step done and remembers progress between sessions.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 1 — approve pending results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All unapproved results approved in one action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 2 — generate broadsheets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Per-class broadsheets merged to PDF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 3 — publish report cards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 cards sent to parents via WhatsApp + email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 4 — notify fee debtors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Reminders sent to families with outstanding balances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 5 — promote &amp; set next-term fees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promotion + fee structure duplication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Progress is resumable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Wizard remembers completed steps across sessions</w:t>
            </w:r>
          </w:p>
        </w:tc>
      </w:tr>
    </w:tbl>
    <w:p/>
    <w:p>
      <w:pPr>
        <w:pStyle w:val="Heading2"/>
      </w:pPr>
      <w:r>
        <w:t>Module 2 — Parent App</w:t>
      </w:r>
    </w:p>
    <w:p>
      <w:pPr>
        <w:pStyle w:val="Heading3"/>
      </w:pPr>
      <w:r>
        <w:t>US-2.1  Onboarding &amp; Child Dashboard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set up my account and monitor each child at a glance so that I can track attendance, performance, fees, and announcements.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Parent signs in for the first time → welcome wizard: set a new password, confirm phone/email and WhatsApp/email opt-ins, review children → finish.</w:t>
      </w:r>
    </w:p>
    <w:p>
      <w:pPr>
        <w:pStyle w:val="ListNumber"/>
        <w:spacing w:after="20" w:line="252" w:lineRule="auto"/>
      </w:pPr>
      <w:r>
        <w:t>Dashboard shows a payment summary and a card per child (attendance, average, fees status).</w:t>
      </w:r>
    </w:p>
    <w:p>
      <w:pPr>
        <w:pStyle w:val="ListNumber"/>
        <w:spacing w:after="20" w:line="252" w:lineRule="auto"/>
      </w:pPr>
      <w:r>
        <w:t>Tap a child → tabs for Overview, Results, Attendance, Homework.</w:t>
      </w:r>
    </w:p>
    <w:p>
      <w:pPr>
        <w:pStyle w:val="ListNumber"/>
        <w:spacing w:after="20" w:line="252" w:lineRule="auto"/>
      </w:pPr>
      <w:r>
        <w:t>From Results, download the Report Card or full Transcript as PDF.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First-login welcome wizard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Set password → confirm contact/opt-ins → setup complete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Per-child cards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 %, average score %, fees status with progress bar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Multi-child overview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child summarised; switch between children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summary widget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Total billed, paid, outstanding with Pay Now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Child detail tabs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Overview, Results, Attendance, Homework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 card &amp; transcript download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Printable PDF from the Results tab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Latest announcements shown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Most recent school notices on the dashboard</w:t>
            </w:r>
          </w:p>
        </w:tc>
      </w:tr>
    </w:tbl>
    <w:p/>
    <w:p>
      <w:pPr>
        <w:pStyle w:val="Heading3"/>
      </w:pPr>
      <w:r>
        <w:t>US-2.2  Fees, Invoices &amp; Payment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view and pay school fees in the app so that payment reflects immediately with a downloadable receipt.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Parent opens Fees → reviews each child's invoice and balance.</w:t>
      </w:r>
    </w:p>
    <w:p>
      <w:pPr>
        <w:pStyle w:val="ListNumber"/>
        <w:spacing w:after="20" w:line="252" w:lineRule="auto"/>
      </w:pPr>
      <w:r>
        <w:t>Taps Pay (or Pay All Fees) → payment modal: choose amount (⅓/½/Full) and method (Card/Transfer/USSD).</w:t>
      </w:r>
    </w:p>
    <w:p>
      <w:pPr>
        <w:pStyle w:val="ListNumber"/>
        <w:spacing w:after="20" w:line="252" w:lineRule="auto"/>
      </w:pPr>
      <w:r>
        <w:t>Card/Transfer process with a brief animation; USSD shows a dial code to confirm. On decline, an error code + Try again appears.</w:t>
      </w:r>
    </w:p>
    <w:p>
      <w:pPr>
        <w:pStyle w:val="ListNumber"/>
        <w:spacing w:after="20" w:line="252" w:lineRule="auto"/>
      </w:pPr>
      <w:r>
        <w:t>On success, a CSP reference and printable receipt are issued and the balance updates.</w:t>
      </w:r>
    </w:p>
    <w:p>
      <w:pPr>
        <w:pStyle w:val="ListNumber"/>
        <w:spacing w:after="20" w:line="252" w:lineRule="auto"/>
      </w:pPr>
      <w:r>
        <w:t>For multiple children, the Pay All queue walks through each invoice, allowing a different method each time.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Invoice breakdown per child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Line items (incl. discounts as negative lines) and balance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Paystack-style payment modal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Amount with ⅓ / ½ / Full chips; method = Card / Transfer / USSD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USSD path shows dial code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*737*50*&lt;amount&gt;# with confirm step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Failure path is handled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~10% simulated decline shows error code + Try again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Success issues reference + receipt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CSP-&lt;ref&gt; shown; printable PDF receipt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 All multi-child queue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Sequential payment per child with progress and per-child method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Instalment plan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Split balance across 2–6 dated payments with reminders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Balance reconciles instantly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Invoice paid/partial/outstanding status updates</w:t>
            </w:r>
          </w:p>
        </w:tc>
      </w:tr>
    </w:tbl>
    <w:p/>
    <w:p>
      <w:pPr>
        <w:pStyle w:val="Heading3"/>
      </w:pPr>
      <w:r>
        <w:t>US-2.3  Communication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message teachers and receive announcements so that I can monitor my child's progress and stay informed.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Parent opens Messages → selects or starts a chat with a teacher.</w:t>
      </w:r>
    </w:p>
    <w:p>
      <w:pPr>
        <w:pStyle w:val="ListNumber"/>
        <w:spacing w:after="20" w:line="252" w:lineRule="auto"/>
      </w:pPr>
      <w:r>
        <w:t>Sends text or an attachment (≤1MB); may tap the WhatsApp button to continue there.</w:t>
      </w:r>
    </w:p>
    <w:p>
      <w:pPr>
        <w:pStyle w:val="ListNumber"/>
        <w:spacing w:after="20" w:line="252" w:lineRule="auto"/>
      </w:pPr>
      <w:r>
        <w:t>Reads school broadcasts under Announcements; the bell surfaces new alerts.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Direct chat with teachers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Real-time thread with delivery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Attachments supported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Images and documents up to 1MB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WhatsApp launch button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Opens the conversation on WhatsApp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Announcements &amp; PTA updates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broadcasts delivered to the parent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Notifications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Bell alerts for messages, fees, and behaviour events</w:t>
            </w:r>
          </w:p>
        </w:tc>
      </w:tr>
    </w:tbl>
    <w:p/>
    <w:p>
      <w:pPr>
        <w:pStyle w:val="Heading3"/>
      </w:pPr>
      <w:r>
        <w:t>US-2.4  Lending / Credit Facility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apply for a school-fee loan and manage repayment so that I can spread fees over time with an instant decision.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Parent opens Loans → reviews credit score and eligible limit → Apply for Loan.</w:t>
      </w:r>
    </w:p>
    <w:p>
      <w:pPr>
        <w:pStyle w:val="ListNumber"/>
        <w:spacing w:after="20" w:line="252" w:lineRule="auto"/>
      </w:pPr>
      <w:r>
        <w:t>Selects which children the loan covers, sets amount (slider) and term, confirms the live monthly figure, and consents to auto-debit → Submit.</w:t>
      </w:r>
    </w:p>
    <w:p>
      <w:pPr>
        <w:pStyle w:val="ListNumber"/>
        <w:spacing w:after="20" w:line="252" w:lineRule="auto"/>
      </w:pPr>
      <w:r>
        <w:t>A visible risk assessment runs and returns an instant decision.</w:t>
      </w:r>
    </w:p>
    <w:p>
      <w:pPr>
        <w:pStyle w:val="ListNumber"/>
        <w:spacing w:after="20" w:line="252" w:lineRule="auto"/>
      </w:pPr>
      <w:r>
        <w:t>If approved, funds cover the fees and a repayment schedule appears; the parent can pay instalments or enable auto-debit.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Credit score card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Colour-coded score with eligible limit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Application modal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Select children, amount slider, term buttons, live monthly calc, consent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Visible risk assessment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Stepwise checks (identity, history, score, relationship, decision)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Instant decision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Approved when score ≥ threshold; otherwise declined with guidance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Repayment schedule generated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Monthly breakdown at 5% interest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Auto-debit toggle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Mandate to charge on due date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Repayment progress tracked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Paid/total instalments and next payment shown</w:t>
            </w:r>
          </w:p>
        </w:tc>
      </w:tr>
    </w:tbl>
    <w:p/>
    <w:p>
      <w:pPr>
        <w:pStyle w:val="Heading2"/>
      </w:pPr>
      <w:r>
        <w:t>Module 3 — Teacher App</w:t>
      </w:r>
    </w:p>
    <w:p>
      <w:pPr>
        <w:pStyle w:val="Heading3"/>
      </w:pPr>
      <w:r>
        <w:t>US-3.1  Teacher Dashboard &amp; Workforce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see my day and manage clock-in, leave, and cover so that I can plan my day and handle HR tasks in one place.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signs in → dashboard shows today's schedule and a clock-in card.</w:t>
      </w:r>
    </w:p>
    <w:p>
      <w:pPr>
        <w:pStyle w:val="ListNumber"/>
        <w:spacing w:after="20" w:line="252" w:lineRule="auto"/>
      </w:pPr>
      <w:r>
        <w:t>Taps Clock In (late auto-flagged) and Clock Out at end of day.</w:t>
      </w:r>
    </w:p>
    <w:p>
      <w:pPr>
        <w:pStyle w:val="ListNumber"/>
        <w:spacing w:after="20" w:line="252" w:lineRule="auto"/>
      </w:pPr>
      <w:r>
        <w:t>Submits leave via Request Leave (admin is notified) and responds to any substitute-cover requests.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Assigned classes, subjects, today's schedule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Period-ordered timetable for the day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Clock-in / clock-out card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Self clock-in with automatic late detection; duration on clock-out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Leave request widget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Submit leave; pending/upcoming/total counts; admin notified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Substitute coverage requests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Accept/Decline cover; accepted classes added to schedule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Stat cards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Classes, total students, today marked, pending approvals</w:t>
            </w:r>
          </w:p>
        </w:tc>
      </w:tr>
    </w:tbl>
    <w:p/>
    <w:p>
      <w:pPr>
        <w:pStyle w:val="Heading3"/>
      </w:pPr>
      <w:r>
        <w:t>US-3.2  Assignments &amp; Homework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create, distribute, and grade assignments so that students and parents can track work and results.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opens Assignments → New Assignment → fills title, class, subject, instructions, due date (and optional file) → Post.</w:t>
      </w:r>
    </w:p>
    <w:p>
      <w:pPr>
        <w:pStyle w:val="ListNumber"/>
        <w:spacing w:after="20" w:line="252" w:lineRule="auto"/>
      </w:pPr>
      <w:r>
        <w:t>Parents in the class are notified automatically.</w:t>
      </w:r>
    </w:p>
    <w:p>
      <w:pPr>
        <w:pStyle w:val="ListNumber"/>
        <w:spacing w:after="20" w:line="252" w:lineRule="auto"/>
      </w:pPr>
      <w:r>
        <w:t>Teacher opens an assignment to see submissions and enters a grade /100 per student; the parent is notified.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Create assignment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Title, class, subject, instructions, due date, optional file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Parents notified on publish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Class parents alerted with title and due date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Submission tracking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Submissions count vs class size with progress bar; overdue badge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Grade out of 100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Inline grading; parent notified of the grade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Edit / delete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Assignment editable; delete removes submissions with confirmation</w:t>
            </w:r>
          </w:p>
        </w:tc>
      </w:tr>
    </w:tbl>
    <w:p/>
    <w:p>
      <w:pPr>
        <w:pStyle w:val="Heading3"/>
      </w:pPr>
      <w:r>
        <w:t>US-3.3  Lesson Planning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create lesson notes tied to the scheme of work so that teaching is structured and curriculum coverage updates automatically.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opens Lesson Plans → New Lesson Plan → choose class and subject.</w:t>
      </w:r>
    </w:p>
    <w:p>
      <w:pPr>
        <w:pStyle w:val="ListNumber"/>
        <w:spacing w:after="20" w:line="252" w:lineRule="auto"/>
      </w:pPr>
      <w:r>
        <w:t>Optionally tie to a scheme-of-work week (auto-fills week/topic/objectives) or enter manually.</w:t>
      </w:r>
    </w:p>
    <w:p>
      <w:pPr>
        <w:pStyle w:val="ListNumber"/>
        <w:spacing w:after="20" w:line="252" w:lineRule="auto"/>
      </w:pPr>
      <w:r>
        <w:t>Add activities, resources, and an optional file → Save Plan; the linked scheme week is marked covered.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Create lesson plan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Class, subject, week, topic, objectives, activities, resources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Tie to scheme of work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Selecting a scheme week auto-fills week, topic, objectives, resources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Marking covers the scheme week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Tied week flagged covered with who/when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File attachment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PDF/Word/image up to 2MB attached and downloadable</w:t>
            </w:r>
          </w:p>
        </w:tc>
      </w:tr>
    </w:tbl>
    <w:p/>
    <w:p>
      <w:pPr>
        <w:pStyle w:val="Heading2"/>
      </w:pPr>
      <w:r>
        <w:t>Module 4 — Financial Management</w:t>
      </w:r>
    </w:p>
    <w:p>
      <w:pPr>
        <w:pStyle w:val="Heading3"/>
      </w:pPr>
      <w:r>
        <w:t>US-4.1  Fees &amp; Billing Configuration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configure fees by class with a live total so that billing is automated and transparent.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Finance Officer opens Fees → New Structure → selects class and term.</w:t>
      </w:r>
    </w:p>
    <w:p>
      <w:pPr>
        <w:pStyle w:val="ListNumber"/>
        <w:spacing w:after="20" w:line="252" w:lineRule="auto"/>
      </w:pPr>
      <w:r>
        <w:t>Enters tuition/books/uniform/PTA; the per-student total updates live → Create Structure.</w:t>
      </w:r>
    </w:p>
    <w:p>
      <w:pPr>
        <w:pStyle w:val="ListNumber"/>
        <w:spacing w:after="20" w:line="252" w:lineRule="auto"/>
      </w:pPr>
      <w:r>
        <w:t>Discounts/scholarships are applied on an invoice as a negative line item; instalment plans generate a dated schedule.</w:t>
      </w:r>
    </w:p>
    <w:p>
      <w:pPr>
        <w:pStyle w:val="ListNumber"/>
        <w:spacing w:after="20" w:line="252" w:lineRule="auto"/>
      </w:pPr>
      <w:r>
        <w:t>Export the fee structure to CSV or PDF as needed.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Fee structure per class &amp; term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Tuition, books, uniform, PTA with live total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Due date set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Defaults provided, editable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Edit warning shown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Existing invoices not changed retroactively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Discounts / scholarships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Negative line item reduces balance immediately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Instalment plans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Schedule of dated payments generated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Export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Fee structure to CSV and branded PDF</w:t>
            </w:r>
          </w:p>
        </w:tc>
      </w:tr>
    </w:tbl>
    <w:p/>
    <w:p>
      <w:pPr>
        <w:pStyle w:val="Heading3"/>
      </w:pPr>
      <w:r>
        <w:t>US-4.2  Revenue, Invoices &amp; Reminders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monitor revenue, invoices, and chase debtors so that I have real-time visibility of the school's cash position.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Finance → Dashboard for collection vs outstanding and recent payments.</w:t>
      </w:r>
    </w:p>
    <w:p>
      <w:pPr>
        <w:pStyle w:val="ListNumber"/>
        <w:spacing w:after="20" w:line="252" w:lineRule="auto"/>
      </w:pPr>
      <w:r>
        <w:t>Open Invoices to filter by status/search; open Top Debtors to Send Reminder to a parent.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Revenue dashboard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Collected vs outstanding doughnut, income-vs-expense chart, completion %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Invoice register with filters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All / Paid / Partial / Outstanding with search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Top debtors widget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Highest balances with one-tap Send Reminder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Reminder notifies parent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Balance reminder delivered and logged</w:t>
            </w:r>
          </w:p>
        </w:tc>
      </w:tr>
    </w:tbl>
    <w:p/>
    <w:p>
      <w:pPr>
        <w:pStyle w:val="Heading3"/>
      </w:pPr>
      <w:r>
        <w:t>US-4.3  Payments, Cash &amp; Reconciliation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record manual payments and reconcile incoming transfers so that all payments post correctly with minimal manual effort.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Record Cash / Manual → select student (balance shown), amount, method, reference → Record; the invoice updates and the parent is notified.</w:t>
      </w:r>
    </w:p>
    <w:p>
      <w:pPr>
        <w:pStyle w:val="ListNumber"/>
        <w:spacing w:after="20" w:line="252" w:lineRule="auto"/>
      </w:pPr>
      <w:r>
        <w:t>Open Reconciliation → the system suggests a student per incoming transfer by matching the narration (AI badge).</w:t>
      </w:r>
    </w:p>
    <w:p>
      <w:pPr>
        <w:pStyle w:val="ListNumber"/>
        <w:spacing w:after="20" w:line="252" w:lineRule="auto"/>
      </w:pPr>
      <w:r>
        <w:t>Click Match to post, or handle unmatched items manually; export the ledger to CSV.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Manual / cash payment recording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Cash/cheque/transfer/POS with reference, capped at balance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posts &amp; notifies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Invoice updated, parent notified, marked reconciled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Auto-reconciliation heuristic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surname matched from transfer narration, flagged with an AI badge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Unmatched flagged for manual match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Items queued; manual match updates balance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Ledger search &amp; CSV export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By student, reference, or method</w:t>
            </w:r>
          </w:p>
        </w:tc>
      </w:tr>
    </w:tbl>
    <w:p/>
    <w:p>
      <w:pPr>
        <w:pStyle w:val="Heading3"/>
      </w:pPr>
      <w:r>
        <w:t>US-4.4  Expenses &amp; Financial Reporting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record expenses and produce audit-ready statements so that spending is controlled and profitability is clear.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Expenses → Add Expense (date, category, amount, description).</w:t>
      </w:r>
    </w:p>
    <w:p>
      <w:pPr>
        <w:pStyle w:val="ListNumber"/>
        <w:spacing w:after="20" w:line="252" w:lineRule="auto"/>
      </w:pPr>
      <w:r>
        <w:t>Open Reports → review the P&amp;L, debtors list, and cashbook → Export P&amp;L (PDF).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Expense recording by category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Salaries, utilities, maintenance, supplies, etc.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Category summary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Totals per category aggregated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P&amp;L statement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Revenue, expenses, net profit/loss for the term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Debtors list &amp; cashbook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Top debtors and last-30-days cashbook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Export P&amp;L to PDF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Branded, audit-ready statement</w:t>
            </w:r>
          </w:p>
        </w:tc>
      </w:tr>
    </w:tbl>
    <w:p/>
    <w:p>
      <w:pPr>
        <w:pStyle w:val="Heading3"/>
      </w:pPr>
      <w:r>
        <w:t>US-4.5  Payroll (4-Stage Approval)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run staff payroll through a controlled approval pipeline so that salaries are paid accurately with tax and pension handled.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Payroll → New Run (draft); add any adjustments → Submit to Accounting.</w:t>
      </w:r>
    </w:p>
    <w:p>
      <w:pPr>
        <w:pStyle w:val="ListNumber"/>
        <w:spacing w:after="20" w:line="252" w:lineRule="auto"/>
      </w:pPr>
      <w:r>
        <w:t>Accounting validates fund availability → Approve for Payment.</w:t>
      </w:r>
    </w:p>
    <w:p>
      <w:pPr>
        <w:pStyle w:val="ListNumber"/>
        <w:spacing w:after="20" w:line="252" w:lineRule="auto"/>
      </w:pPr>
      <w:r>
        <w:t>Disburse → net pay is sent via NIBSS, payslips issue, and an expense is posted.</w:t>
      </w:r>
    </w:p>
    <w:p>
      <w:pPr>
        <w:pStyle w:val="ListNumber"/>
        <w:spacing w:after="20" w:line="252" w:lineRule="auto"/>
      </w:pPr>
      <w:r>
        <w:t>Complete post-payroll tasks: mark PAYE and pension remitted and tick the compliance checklist; export the run summary PDF.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Stage 1 — HR compute (draft)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Roster built from salaries with adjustments (bonus/overtime/deduction)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Stage 2 — Accounting validate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Fund-availability check before approval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Stage 3 — disburse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Net paid via NIBSS; payslips issued; ledger updated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Stage 4 — post-payroll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PAYE and pension remittance + compliance checklist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Notifications &amp; expense entry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Staff, bursar, and proprietor notified; salaries posted as expense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Run summary PDF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Per-staff gross/PAYE/pension/net exportable</w:t>
            </w:r>
          </w:p>
        </w:tc>
      </w:tr>
    </w:tbl>
    <w:p/>
    <w:p>
      <w:pPr>
        <w:pStyle w:val="Heading3"/>
      </w:pPr>
      <w:r>
        <w:t>US-4.6  Loan Decisioning (Finance)</w:t>
      </w:r>
    </w:p>
    <w:p>
      <w:pPr>
        <w:spacing w:after="80"/>
      </w:pPr>
      <w:r>
        <w:rPr>
          <w:b/>
        </w:rPr>
        <w:t xml:space="preserve">User Story: </w:t>
      </w:r>
      <w:r>
        <w:t>As a Finance Officer, I want to review and decide parent loan applications so that lending decisions are consistent and well-documented.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Lending → review the pending queue (each shows a live credit score).</w:t>
      </w:r>
    </w:p>
    <w:p>
      <w:pPr>
        <w:pStyle w:val="ListNumber"/>
        <w:spacing w:after="20" w:line="252" w:lineRule="auto"/>
      </w:pPr>
      <w:r>
        <w:t>Open Review Application → inspect the score band, risk flags, and children covered.</w:t>
      </w:r>
    </w:p>
    <w:p>
      <w:pPr>
        <w:pStyle w:val="ListNumber"/>
        <w:spacing w:after="20" w:line="252" w:lineRule="auto"/>
      </w:pPr>
      <w:r>
        <w:t>Optionally enter a counter-offer (amount/term), then Approve (disburses + builds schedule) or Reject (with a reason that is sent to the parent).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Pending applications queue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Live credit score per applicant, colour-coded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Application review modal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Score band, income tier, tenure, children covered, stated reason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Risk flags surfaced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e.g., loan &gt; 150% of monthly income; score &lt; 600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Counter-offer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Adjust amount/term before approval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Approve disburses + schedules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5% interest, monthly schedule, parent notified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Reject with reason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Mapped reason + note sent to applicant; audit-logged</w:t>
            </w:r>
          </w:p>
        </w:tc>
      </w:tr>
    </w:tbl>
    <w:p/>
    <w:p>
      <w:pPr>
        <w:pStyle w:val="Heading2"/>
      </w:pPr>
      <w:r>
        <w:t>Module 5 — Payments Integration (Paystack)</w:t>
      </w:r>
    </w:p>
    <w:p>
      <w:pPr>
        <w:pStyle w:val="Heading3"/>
      </w:pPr>
      <w:r>
        <w:t>US-5.1  Online Payment Processing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pay school fees online through Paystack so that payments are fast, secure, and confirmed instantly.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From an invoice, the parent chooses an amount and a method (Card / Transfer / USSD).</w:t>
      </w:r>
    </w:p>
    <w:p>
      <w:pPr>
        <w:pStyle w:val="ListNumber"/>
        <w:spacing w:after="20" w:line="252" w:lineRule="auto"/>
      </w:pPr>
      <w:r>
        <w:t>The charge is processed (or a USSD code is shown to confirm) and verified.</w:t>
      </w:r>
    </w:p>
    <w:p>
      <w:pPr>
        <w:pStyle w:val="ListNumber"/>
        <w:spacing w:after="20" w:line="252" w:lineRule="auto"/>
      </w:pPr>
      <w:r>
        <w:t>On success a reference + receipt are issued; on failure an error code and retry are shown.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Card, transfer, and USSD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Method chosen in the payment modal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USSD dial-code path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Code shown with manual confirm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Transaction verification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Status confirmed (webhook-style) before success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Reference + receipt issued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CSP reference and printable PDF receipt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Failure handled gracefully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Error code shown with Try again; no balance change</w:t>
            </w:r>
          </w:p>
        </w:tc>
      </w:tr>
    </w:tbl>
    <w:p/>
    <w:p>
      <w:pPr>
        <w:pStyle w:val="Heading2"/>
      </w:pPr>
      <w:r>
        <w:t>Module 6 — Lending Engine</w:t>
      </w:r>
    </w:p>
    <w:p>
      <w:pPr>
        <w:pStyle w:val="Heading3"/>
      </w:pPr>
      <w:r>
        <w:t>US-6.1  Loan Application &amp; Servicing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apply for a school-fee loan and track repayment so that I can access financing and manage it transparently.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Parent applies from the Loans view; the risk engine scores eligibility and returns a decision.</w:t>
      </w:r>
    </w:p>
    <w:p>
      <w:pPr>
        <w:pStyle w:val="ListNumber"/>
        <w:spacing w:after="20" w:line="252" w:lineRule="auto"/>
      </w:pPr>
      <w:r>
        <w:t>On approval, a monthly repayment schedule is created and the parent can enable auto-debit.</w:t>
      </w:r>
    </w:p>
    <w:p>
      <w:pPr>
        <w:pStyle w:val="ListNumber"/>
        <w:spacing w:after="20" w:line="252" w:lineRule="auto"/>
      </w:pPr>
      <w:r>
        <w:t>The parent (and platform) track repayment progress and any overdue instalments.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Application captured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Amount, term, children covered, consent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Eligibility scored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Decision from the risk engine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Schedule with interest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Monthly breakdown at 5% generated on approval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Auto-debit mandate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Optional charge on due date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Monitoring &amp; default tracking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Status, repayment progress, and overdue flags</w:t>
            </w:r>
          </w:p>
        </w:tc>
      </w:tr>
    </w:tbl>
    <w:p/>
    <w:p>
      <w:pPr>
        <w:pStyle w:val="Heading2"/>
      </w:pPr>
      <w:r>
        <w:t>Module 7 — Risk Engine</w:t>
      </w:r>
    </w:p>
    <w:p>
      <w:pPr>
        <w:pStyle w:val="Heading3"/>
      </w:pPr>
      <w:r>
        <w:t>US-7.1  Credit Scoring &amp; Risk Assessment</w:t>
      </w:r>
    </w:p>
    <w:p>
      <w:pPr>
        <w:spacing w:after="80"/>
      </w:pPr>
      <w:r>
        <w:rPr>
          <w:b/>
        </w:rPr>
        <w:t xml:space="preserve">User Story: </w:t>
      </w:r>
      <w:r>
        <w:t>As a Finance Officer / Platform, I want to automatically assess applicant risk before approving a loan so that lending decisions are consistent and defaults are reduced.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On application, the engine computes a credit score from payment history, income, and tenure.</w:t>
      </w:r>
    </w:p>
    <w:p>
      <w:pPr>
        <w:pStyle w:val="ListNumber"/>
        <w:spacing w:after="20" w:line="252" w:lineRule="auto"/>
      </w:pPr>
      <w:r>
        <w:t>A stepwise assessment runs and surfaces risk flags to the decision-maker.</w:t>
      </w:r>
    </w:p>
    <w:p>
      <w:pPr>
        <w:pStyle w:val="ListNumber"/>
        <w:spacing w:after="20" w:line="252" w:lineRule="auto"/>
      </w:pPr>
      <w:r>
        <w:t>At platform level, PAR and risk buckets monitor the whole loan book; every decision is recorded.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Credit score computed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From payment history, income tier, and school tenure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Stepwise assessment visible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Identity, history, score, relationship, decision steps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Risk flags generated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Loan-to-income and low-score warnings; strong-history auto-approve hint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Portfolio-at-risk monitoring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 and risk buckets (A/B/C/D) at platform level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Decision recorded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Outcome stored with rationale for audit</w:t>
            </w:r>
          </w:p>
        </w:tc>
      </w:tr>
    </w:tbl>
    <w:p/>
    <w:p>
      <w:pPr>
        <w:pStyle w:val="Heading2"/>
      </w:pPr>
      <w:r>
        <w:t>Module 8 — AI Assistant</w:t>
      </w:r>
    </w:p>
    <w:p>
      <w:pPr>
        <w:pStyle w:val="Heading3"/>
      </w:pPr>
      <w:r>
        <w:t>US-8.1  AI Report-Card Comments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generate report comments with AI so that I can reduce repetitive manual writing.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In Results entry, the teacher clicks the AI button on a row (or 'Suggest all comments').</w:t>
      </w:r>
    </w:p>
    <w:p>
      <w:pPr>
        <w:pStyle w:val="ListNumber"/>
        <w:spacing w:after="20" w:line="252" w:lineRule="auto"/>
      </w:pPr>
      <w:r>
        <w:t>A score-appropriate comment is generated and typed into the field.</w:t>
      </w:r>
    </w:p>
    <w:p>
      <w:pPr>
        <w:pStyle w:val="ListNumber"/>
        <w:spacing w:after="20" w:line="252" w:lineRule="auto"/>
      </w:pPr>
      <w:r>
        <w:t>The teacher edits if needed and submits with the results.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Comment generated from score band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Excellent / good / average / poor templates personalised with name &amp; subject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Typed-out generation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Comment types in and is fully editable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Single or bulk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Suggest one comment or all comments for a class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Fast response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Generated within seconds</w:t>
            </w:r>
          </w:p>
        </w:tc>
      </w:tr>
    </w:tbl>
    <w:p/>
    <w:p>
      <w:pPr>
        <w:pStyle w:val="Heading3"/>
      </w:pPr>
      <w:r>
        <w:t>US-8.2  AI Insights &amp; Automation</w:t>
      </w:r>
    </w:p>
    <w:p>
      <w:pPr>
        <w:spacing w:after="80"/>
      </w:pPr>
      <w:r>
        <w:rPr>
          <w:b/>
        </w:rPr>
        <w:t xml:space="preserve">User Story: </w:t>
      </w:r>
      <w:r>
        <w:t>As a Proprietor / Admin, I want to see AI risk insights and enable smart automation so that I can intervene early and reduce manual follow-up.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Settings → AI Assistant to toggle AI features on/off.</w:t>
      </w:r>
    </w:p>
    <w:p>
      <w:pPr>
        <w:pStyle w:val="ListNumber"/>
        <w:spacing w:after="20" w:line="252" w:lineRule="auto"/>
      </w:pPr>
      <w:r>
        <w:t>Review AI Performance Insights for flagged at-risk students and drill into each profile.</w:t>
      </w:r>
    </w:p>
    <w:p>
      <w:pPr>
        <w:pStyle w:val="ListNumber"/>
        <w:spacing w:after="20" w:line="252" w:lineRule="auto"/>
      </w:pPr>
      <w:r>
        <w:t>AI assists reconciliation by suggesting student matches for incoming transfers.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At-risk student insights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Flags students with attendance &lt; 75% or average &lt; 50%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AI reconciliation matching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Suggests student matches from transfer narrations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Configurable AI features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 comments, fee reminders, attendance alerts, performance insights toggles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Insight drill-through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flagged student links to their profile</w:t>
            </w:r>
          </w:p>
        </w:tc>
      </w:tr>
    </w:tbl>
    <w:p/>
    <w:p>
      <w:pPr>
        <w:pStyle w:val="Heading2"/>
      </w:pPr>
      <w:r>
        <w:t>Module 9 — Communication System</w:t>
      </w:r>
    </w:p>
    <w:p>
      <w:pPr>
        <w:pStyle w:val="Heading3"/>
      </w:pPr>
      <w:r>
        <w:t>US-9.1  Messaging &amp; Broadcast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chat one-to-one and broadcast announcements across channels so that the whole school community stays informed.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Messages for one-to-one chat (attachments + WhatsApp launch).</w:t>
      </w:r>
    </w:p>
    <w:p>
      <w:pPr>
        <w:pStyle w:val="ListNumber"/>
        <w:spacing w:after="20" w:line="252" w:lineRule="auto"/>
      </w:pPr>
      <w:r>
        <w:t>Open Announcements → New Announcement → write the notice, pick the audience, toggle WhatsApp/Email → Send Now.</w:t>
      </w:r>
    </w:p>
    <w:p>
      <w:pPr>
        <w:pStyle w:val="ListNumber"/>
        <w:spacing w:after="20" w:line="252" w:lineRule="auto"/>
      </w:pPr>
      <w:r>
        <w:t>Review the delivery report showing per-channel delivered/failed counts and success rates.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One-to-one chat with attachments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Images/documents up to 1MB; WhatsApp launch button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Announcement composer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Title, message, audience (everyone/parents/teachers)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Multi-channel send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In-app plus optional WhatsApp and Email toggles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Delivery report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Per-channel delivered/failed and success % (in-app 100%, WhatsApp ~96%, email ~99%)</w:t>
            </w:r>
          </w:p>
        </w:tc>
      </w:tr>
    </w:tbl>
    <w:p/>
    <w:p>
      <w:pPr>
        <w:pStyle w:val="Heading2"/>
      </w:pPr>
      <w:r>
        <w:t>Module 10 — Admin Portal / Dashboard (Super Admin)</w:t>
      </w:r>
    </w:p>
    <w:p>
      <w:pPr>
        <w:pStyle w:val="Heading3"/>
      </w:pPr>
      <w:r>
        <w:t>US-10.1  School Onboarding &amp; Subscription Management</w:t>
      </w:r>
    </w:p>
    <w:p>
      <w:pPr>
        <w:spacing w:after="80"/>
      </w:pPr>
      <w:r>
        <w:rPr>
          <w:b/>
        </w:rPr>
        <w:t xml:space="preserve">User Story: </w:t>
      </w:r>
      <w:r>
        <w:t>As a Super Admin, I want to onboard, configure, and manage schools and their subscriptions so that the platform is controlled centrally and securely.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Sign in as Super Admin (with 2FA OTP) → Schools → Onboard School (profile + KYC) → 14-day trial begins.</w:t>
      </w:r>
    </w:p>
    <w:p>
      <w:pPr>
        <w:pStyle w:val="ListNumber"/>
        <w:spacing w:after="20" w:line="252" w:lineRule="auto"/>
      </w:pPr>
      <w:r>
        <w:t>Open a school → Subscription tab to change plan, renew, or toggle auto-renew; Features tab to flip per-school capabilities.</w:t>
      </w:r>
    </w:p>
    <w:p>
      <w:pPr>
        <w:pStyle w:val="ListNumber"/>
        <w:spacing w:after="20" w:line="252" w:lineRule="auto"/>
      </w:pPr>
      <w:r>
        <w:t>Use Revenue → School Invoices to generate monthly invoices, send reminders, and mark paid.</w:t>
      </w:r>
    </w:p>
    <w:p>
      <w:pPr>
        <w:pStyle w:val="ListNumber"/>
        <w:spacing w:after="20" w:line="252" w:lineRule="auto"/>
      </w:pPr>
      <w:r>
        <w:t>Suspend or reactivate a school from its detail modal as needed.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Onboard school with KYC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Profile + CAC/NIN/accreditation; starts a 14-day trial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Plan management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Essential / Professional / Enterprise; change, renew, auto-renew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Suspend / reactivate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Access disabled while data is retained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Per-school feature flags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WhatsApp, lending, AI, offline, transport, payroll toggles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Subscription invoices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Generate monthly, send reminders, mark paid, export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Composite health &amp; onboarding %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Colour-coded school cards with drill-in</w:t>
            </w:r>
          </w:p>
        </w:tc>
      </w:tr>
    </w:tbl>
    <w:p/>
    <w:p>
      <w:pPr>
        <w:pStyle w:val="Heading3"/>
      </w:pPr>
      <w:r>
        <w:t>US-10.2  Lending Oversight &amp; Disbursement</w:t>
      </w:r>
    </w:p>
    <w:p>
      <w:pPr>
        <w:spacing w:after="80"/>
      </w:pPr>
      <w:r>
        <w:rPr>
          <w:b/>
        </w:rPr>
        <w:t xml:space="preserve">User Story: </w:t>
      </w:r>
      <w:r>
        <w:t>As a Super Admin, I want to monitor the loan book and disburse approved loans so that platform lending is controlled and auditable.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Lending → Disbursement Console → review approved loans awaiting funds.</w:t>
      </w:r>
    </w:p>
    <w:p>
      <w:pPr>
        <w:pStyle w:val="ListNumber"/>
        <w:spacing w:after="20" w:line="252" w:lineRule="auto"/>
      </w:pPr>
      <w:r>
        <w:t>Initiate Disbursement → verify the recipient account → confirm; a NIBSS transfer is simulated and the ledger updates.</w:t>
      </w:r>
    </w:p>
    <w:p>
      <w:pPr>
        <w:pStyle w:val="ListNumber"/>
        <w:spacing w:after="20" w:line="252" w:lineRule="auto"/>
      </w:pPr>
      <w:r>
        <w:t>Use Loan Analytics to monitor repayment rate, PAR, and delinquency, and send reminders to overdue borrowers.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 book overview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Active loans, disbursed, interest income, repaid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Disbursement console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Verify recipient/account, confirm NIBSS transfer, ledger entry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 analytics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Repayment rate, PAR, risk buckets, delinquency list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Delinquency reminders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reminders to overdue borrowers</w:t>
            </w:r>
          </w:p>
        </w:tc>
      </w:tr>
    </w:tbl>
    <w:p/>
    <w:p>
      <w:pPr>
        <w:pStyle w:val="Heading3"/>
      </w:pPr>
      <w:r>
        <w:t>US-10.3  Platform Operations (Support · Team · Audit · Analytics)</w:t>
      </w:r>
    </w:p>
    <w:p>
      <w:pPr>
        <w:spacing w:after="80"/>
      </w:pPr>
      <w:r>
        <w:rPr>
          <w:b/>
        </w:rPr>
        <w:t xml:space="preserve">User Story: </w:t>
      </w:r>
      <w:r>
        <w:t>As a Super Admin, I want to run support, manage the CASPAA team, and review platform analytics so that operations are accountable and data-driven.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Open Support Desk to triage tickets, change status/assignment, add notes, and resolve within SLA.</w:t>
      </w:r>
    </w:p>
    <w:p>
      <w:pPr>
        <w:pStyle w:val="ListNumber"/>
        <w:spacing w:after="20" w:line="252" w:lineRule="auto"/>
      </w:pPr>
      <w:r>
        <w:t>Open CASPAA Team to add members and fine-tune granular permissions; review the Audit Log for privileged actions.</w:t>
      </w:r>
    </w:p>
    <w:p>
      <w:pPr>
        <w:pStyle w:val="ListNumber"/>
        <w:spacing w:after="20" w:line="252" w:lineRule="auto"/>
      </w:pPr>
      <w:r>
        <w:t>Open Analytics for business, usage, and system-performance views; manage global flags under Platform Settings.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Support desk with SLA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Tickets by status/priority/channel; SLA-at-risk surfaced; resolution notes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Team RBAC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members by role with granular permission toggles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Audit log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 privileged action recorded with actor, action, target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Analytics suite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Business, platform usage (DAU/feature adoption), and system performance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Platform settings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Global feature flags and security posture (AES-256, MFA, backups)</w:t>
            </w:r>
          </w:p>
        </w:tc>
      </w:tr>
    </w:tbl>
    <w:p/>
    <w:p>
      <w:pPr>
        <w:pStyle w:val="Heading2"/>
      </w:pPr>
      <w:r>
        <w:t>Offline-First Capability</w:t>
      </w:r>
    </w:p>
    <w:p>
      <w:pPr>
        <w:pStyle w:val="Heading3"/>
      </w:pPr>
      <w:r>
        <w:t>US-O.1  Offline Operations &amp; Sync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keep working when the internet is unavailable so that school operations continue in low-connectivity environments.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toggles offline mode (or loses connectivity) → an offline badge appears.</w:t>
      </w:r>
    </w:p>
    <w:p>
      <w:pPr>
        <w:pStyle w:val="ListNumber"/>
        <w:spacing w:after="20" w:line="252" w:lineRule="auto"/>
      </w:pPr>
      <w:r>
        <w:t>Attendance and other actions are captured and buffered locally.</w:t>
      </w:r>
    </w:p>
    <w:p>
      <w:pPr>
        <w:pStyle w:val="ListNumber"/>
        <w:spacing w:after="20" w:line="252" w:lineRule="auto"/>
      </w:pPr>
      <w:r>
        <w:t>On reconnect, a 'Syncing N items…' indicator flushes the queue; failures retry without data loss.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mode indicated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badge shown in the top bar / on the attendance screen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 marked offline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Entries buffered locally without internet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Queued actions on reconnect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'Syncing N items…' indicator processes the queue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Retry queue handles failures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Failed syncs retried without data loss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Conflicts resolved gracefully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Duplicate sync handled without overwrite</w:t>
            </w:r>
          </w:p>
        </w:tc>
      </w:tr>
    </w:tbl>
    <w:p/>
    <w:p>
      <w:r>
        <w:br w:type="page"/>
      </w:r>
    </w:p>
    <w:p>
      <w:pPr>
        <w:pStyle w:val="Heading1"/>
      </w:pPr>
      <w:r>
        <w:t>7. Technical Requirements</w:t>
      </w:r>
    </w:p>
    <w:p>
      <w:pPr>
        <w:spacing w:after="120"/>
      </w:pPr>
      <w:r>
        <w:rPr>
          <w:b w:val="0"/>
          <w:i/>
          <w:color w:val="595959"/>
        </w:rPr>
        <w:t>Note: the validated prototype is built as a zero-dependency browser app (HTML, Tailwind CSS, vanilla JavaScript, Chart.js) with a LocalStorage data layer, intentionally mirroring the modular architecture below so the production build can be a 1:1 port. The target production stack is: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React.js / Next.js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Mobile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Flutter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Node.js (NestJS)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PostgreSQL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Realtime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Socket.io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Queue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Redis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AI Services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OpenAI APIs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Search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Elasticsearch</w:t>
            </w:r>
          </w:p>
        </w:tc>
      </w:tr>
    </w:tbl>
    <w:p/>
    <w:p>
      <w:pPr>
        <w:pStyle w:val="Heading2"/>
      </w:pPr>
      <w:r>
        <w:t>Cloud Infrastructure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Hosting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AWS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Storage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S3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CDN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CloudFront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Monitoring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CloudWatch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CI/CD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GitHub Actions</w:t>
            </w:r>
          </w:p>
        </w:tc>
      </w:tr>
    </w:tbl>
    <w:p/>
    <w:p>
      <w:pPr>
        <w:pStyle w:val="Heading2"/>
      </w:pPr>
      <w:r>
        <w:t>Database Modules — Core Tables</w:t>
      </w:r>
    </w:p>
    <w:p>
      <w:pPr>
        <w:spacing w:after="120"/>
      </w:pPr>
      <w:r>
        <w:rPr>
          <w:b w:val="0"/>
          <w:i w:val="0"/>
        </w:rPr>
        <w:t>School, Students, Parents, Teachers, Classes, Attendance, Results, Payments, Loans, Wallets, Transactions, Messages, Assignments, Inventory, Audit Logs.</w:t>
      </w:r>
    </w:p>
    <w:p>
      <w:pPr>
        <w:pStyle w:val="Heading2"/>
      </w:pPr>
      <w:r>
        <w:t>API Structure — REST APIs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 Example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/api/auth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/api/students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/api/attendance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/api/payments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/api/loans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Messaging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/api/messages</w:t>
            </w:r>
          </w:p>
        </w:tc>
      </w:tr>
    </w:tbl>
    <w:p/>
    <w:p>
      <w:pPr>
        <w:pStyle w:val="Heading2"/>
      </w:pPr>
      <w:r>
        <w:t>Authentication</w:t>
      </w:r>
    </w:p>
    <w:p>
      <w:pPr>
        <w:pStyle w:val="ListBullet"/>
        <w:spacing w:after="40"/>
      </w:pPr>
      <w:r>
        <w:t>JWT</w:t>
      </w:r>
    </w:p>
    <w:p>
      <w:pPr>
        <w:pStyle w:val="ListBullet"/>
        <w:spacing w:after="40"/>
      </w:pPr>
      <w:r>
        <w:t>OAuth</w:t>
      </w:r>
    </w:p>
    <w:p>
      <w:pPr>
        <w:pStyle w:val="ListBullet"/>
        <w:spacing w:after="40"/>
      </w:pPr>
      <w:r>
        <w:t>Role-based access control</w:t>
      </w:r>
    </w:p>
    <w:p>
      <w:pPr>
        <w:pStyle w:val="Heading1"/>
      </w:pPr>
      <w:r>
        <w:t>8. Non-Functional Requirements (NFRs)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API response time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300 ms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Concurrent users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50,000+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Real-time messaging latency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2 sec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Result generation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10 sec</w:t>
            </w:r>
          </w:p>
        </w:tc>
      </w:tr>
    </w:tbl>
    <w:p/>
    <w:p>
      <w:pPr>
        <w:pStyle w:val="Heading2"/>
      </w:pPr>
      <w:r>
        <w:t>Offline &amp; Progressive Web App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attendance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Teachers can mark attendance without internet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Local caching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Device stores temporary data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Background sync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Auto-sync when internet returns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Progressive Web App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Installable, lightweight app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Conflict resolution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Duplicate sync handled gracefully</w:t>
            </w:r>
          </w:p>
        </w:tc>
      </w:tr>
    </w:tbl>
    <w:p/>
    <w:p>
      <w:pPr>
        <w:pStyle w:val="Heading2"/>
      </w:pPr>
      <w:r>
        <w:t>Security</w:t>
      </w:r>
    </w:p>
    <w:p>
      <w:pPr>
        <w:spacing w:after="120"/>
      </w:pPr>
      <w:r>
        <w:rPr>
          <w:b w:val="0"/>
          <w:i w:val="0"/>
        </w:rPr>
        <w:t>Educational and financial data requires enterprise-grade protection.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Encryption at rest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AES-256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Encryption in transit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TLS 1.3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Role-based access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Granular permissions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Audit logging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Every action tracked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Session timeout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 logout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MFA (admin roles)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Device verification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Suspicious-login detection</w:t>
            </w:r>
          </w:p>
        </w:tc>
      </w:tr>
    </w:tbl>
    <w:p/>
    <w:p>
      <w:pPr>
        <w:pStyle w:val="Heading2"/>
      </w:pPr>
      <w:r>
        <w:t>Scalability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Multi-tenant architecture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Thousands of schools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Horizontal scaling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Auto-scale backend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Queue-based processing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Async jobs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CDN optimisation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Faster media delivery</w:t>
            </w:r>
          </w:p>
        </w:tc>
      </w:tr>
    </w:tbl>
    <w:p/>
    <w:p>
      <w:pPr>
        <w:pStyle w:val="Heading2"/>
      </w:pPr>
      <w:r>
        <w:t>Reliability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Uptime target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Automated backups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Daily snapshots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Disaster recovery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Multi-region backups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Failover support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Redundant services</w:t>
            </w:r>
          </w:p>
        </w:tc>
      </w:tr>
    </w:tbl>
    <w:p/>
    <w:p>
      <w:pPr>
        <w:pStyle w:val="Heading2"/>
      </w:pPr>
      <w:r>
        <w:t>Usability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Mobile-first UX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Android-optimised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Low-bandwidth optimisation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Compressed payloads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Simple navigation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Friendly to low-tech users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Accessibility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Large fonts, simple flows</w:t>
            </w:r>
          </w:p>
        </w:tc>
      </w:tr>
    </w:tbl>
    <w:p/>
    <w:p>
      <w:pPr>
        <w:pStyle w:val="Heading2"/>
      </w:pPr>
      <w:r>
        <w:t>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 privacy principles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FERPA-like compliance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compliance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PCI DSS considerations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NDPR compliance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Nigerian Data Protection Regulation</w:t>
            </w:r>
          </w:p>
        </w:tc>
      </w:tr>
    </w:tbl>
    <w:p/>
    <w:p>
      <w:pPr>
        <w:pStyle w:val="Heading1"/>
      </w:pPr>
      <w:r>
        <w:t>9. System Roles &amp; Permissions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Key Access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Super Admin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Platform-wide control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Proprietor / Admin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management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Finance Officer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Payments and reconciliation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Academics and attendance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Child monitoring and payments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Assignments and results</w:t>
            </w:r>
          </w:p>
        </w:tc>
      </w:tr>
    </w:tbl>
    <w:p/>
    <w:p>
      <w:pPr>
        <w:pStyle w:val="Heading1"/>
      </w:pPr>
      <w:r>
        <w:t>10. MVP Success Definition</w:t>
      </w:r>
    </w:p>
    <w:p>
      <w:pPr>
        <w:spacing w:after="120"/>
      </w:pPr>
      <w:r>
        <w:rPr>
          <w:b w:val="0"/>
          <w:i w:val="0"/>
        </w:rPr>
        <w:t>The MVP will be considered successful if:</w:t>
      </w:r>
    </w:p>
    <w:p>
      <w:pPr>
        <w:pStyle w:val="ListBullet"/>
        <w:spacing w:after="40"/>
      </w:pPr>
      <w:r>
        <w:t>Schools actively use the ERP daily</w:t>
      </w:r>
    </w:p>
    <w:p>
      <w:pPr>
        <w:pStyle w:val="ListBullet"/>
        <w:spacing w:after="40"/>
      </w:pPr>
      <w:r>
        <w:t>Parents regularly pay fees digitally</w:t>
      </w:r>
    </w:p>
    <w:p>
      <w:pPr>
        <w:pStyle w:val="ListBullet"/>
        <w:spacing w:after="40"/>
      </w:pPr>
      <w:r>
        <w:t>Loan repayments remain healthy</w:t>
      </w:r>
    </w:p>
    <w:p>
      <w:pPr>
        <w:pStyle w:val="ListBullet"/>
        <w:spacing w:after="40"/>
      </w:pPr>
      <w:r>
        <w:t>Payment reconciliation reduces manual work</w:t>
      </w:r>
    </w:p>
    <w:p>
      <w:pPr>
        <w:pStyle w:val="ListBullet"/>
        <w:spacing w:after="40"/>
      </w:pPr>
      <w:r>
        <w:t>Engagement levels validate product-market fit</w:t>
      </w:r>
    </w:p>
    <w:p>
      <w:pPr>
        <w:pStyle w:val="ListBullet"/>
        <w:spacing w:after="40"/>
      </w:pPr>
      <w:r>
        <w:t>The platform proves scalable in Lagos schools</w:t>
      </w:r>
    </w:p>
    <w:p>
      <w:pPr>
        <w:pStyle w:val="ListBullet"/>
        <w:spacing w:after="40"/>
      </w:pPr>
      <w:r>
        <w:t>Onboarding is fast and easy</w:t>
      </w:r>
    </w:p>
    <w:p>
      <w:pPr>
        <w:pStyle w:val="Heading1"/>
      </w:pPr>
      <w:r>
        <w:t>11. Success Metrics &amp; KPIs</w:t>
      </w:r>
    </w:p>
    <w:p>
      <w:pPr>
        <w:pStyle w:val="Heading2"/>
      </w:pPr>
      <w:r>
        <w:t>Business KPIs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 1 Target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Schools onboarded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Paid schools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records digitised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6,000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volume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₦1B+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 disbursement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₦300M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Revenue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₦138M+</w:t>
            </w:r>
          </w:p>
        </w:tc>
      </w:tr>
    </w:tbl>
    <w:p/>
    <w:p>
      <w:pPr>
        <w:pStyle w:val="Heading2"/>
      </w:pPr>
      <w:r>
        <w:t>Product KPIs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Monthly Active Users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85%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app engagement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70% weekly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 submission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85%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Assignment completion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85%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success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95%</w:t>
            </w:r>
          </w:p>
        </w:tc>
      </w:tr>
    </w:tbl>
    <w:p/>
    <w:p>
      <w:pPr>
        <w:pStyle w:val="Heading2"/>
      </w:pPr>
      <w:r>
        <w:t>FinTech KPIs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 repayment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92%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reconciliation accuracy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98%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Failed payment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3%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Loan approval turnaround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24 hrs</w:t>
            </w:r>
          </w:p>
        </w:tc>
      </w:tr>
    </w:tbl>
    <w:p/>
    <w:p>
      <w:pPr>
        <w:pStyle w:val="Heading2"/>
      </w:pPr>
      <w:r>
        <w:t>Technical KPIs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Uptime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99.9%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API response time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300 ms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Crash-free sessions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99%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sync success rate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95%</w:t>
            </w:r>
          </w:p>
        </w:tc>
      </w:tr>
    </w:tbl>
    <w:p/>
    <w:p>
      <w:pPr>
        <w:pStyle w:val="Heading2"/>
      </w:pPr>
      <w:r>
        <w:t>Customer Success KPIs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460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retention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90%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satisfaction score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4 / 5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NPS score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&gt; 50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Support resolution SLA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12 hrs</w:t>
            </w:r>
          </w:p>
        </w:tc>
      </w:tr>
    </w:tbl>
    <w:p/>
    <w:p>
      <w:r>
        <w:br w:type="page"/>
      </w:r>
    </w:p>
    <w:p>
      <w:pPr>
        <w:pStyle w:val="Heading1"/>
      </w:pPr>
      <w:r>
        <w:t>12. Out of Scope (Post-MVP Roadmap)</w:t>
      </w:r>
    </w:p>
    <w:p>
      <w:pPr>
        <w:spacing w:after="120"/>
      </w:pPr>
      <w:r>
        <w:rPr>
          <w:b w:val="0"/>
          <w:i w:val="0"/>
        </w:rPr>
        <w:t>The following features are intentionally excluded from the MVP to reduce complexity and accelerate launch.</w:t>
      </w:r>
    </w:p>
    <w:p>
      <w:pPr>
        <w:pStyle w:val="Heading2"/>
      </w:pPr>
      <w:r>
        <w:t>FinTech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 salary advance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Phase 2 lending expansion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Wallet system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Requires additional licensing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Savings accounts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Banking-layer expansion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Investment lock features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Future wealth products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Bulk disbursement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Requires treasury infrastructure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working-capital loans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Post-risk-engine maturity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Asset-acquisition financing (BNPL)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Later lending vertical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 BNPL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Future payroll integration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Micro / business loans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Future SME lending</w:t>
            </w:r>
          </w:p>
        </w:tc>
      </w:tr>
    </w:tbl>
    <w:p/>
    <w:p>
      <w:pPr>
        <w:pStyle w:val="Heading2"/>
      </w:pPr>
      <w:r>
        <w:t>Payments &amp; Infrastructure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NIBSS integration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Requires advanced settlement infrastructure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payment authorisation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Complex reconciliation risk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Cross-border payments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Requires FX compliance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Multi-currency support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 an initial focus</w:t>
            </w:r>
          </w:p>
        </w:tc>
      </w:tr>
    </w:tbl>
    <w:p/>
    <w:p>
      <w:pPr>
        <w:pStyle w:val="Heading2"/>
      </w:pPr>
      <w:r>
        <w:t>Advanced AI &amp; Risk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Behavioural credit-scoring engine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Requires historical datasets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AI loan-underwriting automation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Future iteration</w:t>
            </w:r>
          </w:p>
        </w:tc>
      </w:tr>
    </w:tbl>
    <w:p/>
    <w:p>
      <w:pPr>
        <w:pStyle w:val="Heading2"/>
      </w:pPr>
      <w:r>
        <w:t>Advanced School Operations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Transport management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Operationally heavy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Clock-in device integration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Hardware dependency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Internal control &amp; audit workflows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Enterprise phase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e-Learning / online classes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Separate product vertical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Story books / digital library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Content licensing required</w:t>
            </w:r>
          </w:p>
        </w:tc>
      </w:tr>
    </w:tbl>
    <w:p/>
    <w:p>
      <w:pPr>
        <w:pStyle w:val="Heading2"/>
      </w:pPr>
      <w:r>
        <w:t>Language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French language support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West Africa expansion phase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Portuguese support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Lusophone Africa expansion</w:t>
            </w:r>
          </w:p>
        </w:tc>
      </w:tr>
    </w:tbl>
    <w:p/>
    <w:p>
      <w:r>
        <w:br w:type="page"/>
      </w:r>
    </w:p>
    <w:p>
      <w:pPr>
        <w:pStyle w:val="Heading1"/>
      </w:pPr>
      <w:r>
        <w:t>13. Addendum — New &amp; Enhanced Modules (Pilot v1.2)</w:t>
      </w:r>
    </w:p>
    <w:p>
      <w:pPr>
        <w:spacing w:after="120"/>
      </w:pPr>
      <w:r>
        <w:rPr>
          <w:b w:val="0"/>
          <w:i/>
          <w:color w:val="595959"/>
        </w:rPr>
        <w:t>The following modules were added to the CASPAA MVP scope following stakeholder engagements with school administrators and proprietors during pilot validation. They are intended to improve product-market fit, increase adoption, enhance operational efficiency, expand student engagement, and deepen the EdTech × FinTech infrastructure. All of these modules have now been built end-to-end in the working prototype, including a dedicated Student Portal with login, gamification (stars, points, badges), CBT exams with auto-grading, an LMS integrated with assignments and a full submit-grade loop, digital consent, HR appraisal, accounting statements, and in-app support with live chat. Implementation priority is retained in Section 16; the pilot UX refinements applied to the prototype are listed in Section 17.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Portal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NEW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CBT Learning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NEW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LMS (Learning Management System)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ENHANCED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HR &amp; Staff Appraisal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ENHANCED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Digital Consent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NEW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Accounting &amp; Financial Reporting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ENHANCED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Advanced Support &amp; Live Chat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ENHANCED</w:t>
            </w:r>
          </w:p>
        </w:tc>
      </w:tr>
    </w:tbl>
    <w:p/>
    <w:p>
      <w:pPr>
        <w:pStyle w:val="Heading2"/>
      </w:pPr>
      <w:r>
        <w:t>Module 11 — Student Portal</w:t>
      </w:r>
    </w:p>
    <w:p>
      <w:pPr>
        <w:spacing w:after="80"/>
      </w:pPr>
      <w:r>
        <w:rPr>
          <w:b/>
        </w:rPr>
        <w:t xml:space="preserve">Objective: </w:t>
      </w:r>
      <w:r>
        <w:t>Provide a dedicated student-facing portal and mobile experience.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NEW — Implemented (prototype, Addendum v1.2)</w:t>
      </w:r>
    </w:p>
    <w:p>
      <w:pPr>
        <w:pStyle w:val="Heading3"/>
      </w:pPr>
      <w:r>
        <w:t>Access</w:t>
      </w:r>
    </w:p>
    <w:p>
      <w:pPr>
        <w:pStyle w:val="ListBullet"/>
        <w:spacing w:after="40"/>
      </w:pPr>
      <w:r>
        <w:t>Secure student login</w:t>
      </w:r>
    </w:p>
    <w:p>
      <w:pPr>
        <w:pStyle w:val="ListBullet"/>
        <w:spacing w:after="40"/>
      </w:pPr>
      <w:r>
        <w:t>Personalised dashboard</w:t>
      </w:r>
    </w:p>
    <w:p>
      <w:pPr>
        <w:pStyle w:val="ListBullet"/>
        <w:spacing w:after="40"/>
      </w:pPr>
      <w:r>
        <w:t>Assignments / homework access</w:t>
      </w:r>
    </w:p>
    <w:p>
      <w:pPr>
        <w:pStyle w:val="ListBullet"/>
        <w:spacing w:after="40"/>
      </w:pPr>
      <w:r>
        <w:t>CBT access (digital assessments)</w:t>
      </w:r>
    </w:p>
    <w:p>
      <w:pPr>
        <w:pStyle w:val="ListBullet"/>
        <w:spacing w:after="40"/>
      </w:pPr>
      <w:r>
        <w:t>LMS access (learning materials)</w:t>
      </w:r>
    </w:p>
    <w:p>
      <w:pPr>
        <w:pStyle w:val="ListBullet"/>
        <w:spacing w:after="40"/>
      </w:pPr>
      <w:r>
        <w:t>Timetable access</w:t>
      </w:r>
    </w:p>
    <w:p>
      <w:pPr>
        <w:pStyle w:val="ListBullet"/>
        <w:spacing w:after="40"/>
      </w:pPr>
      <w:r>
        <w:t>Notifications</w:t>
      </w:r>
    </w:p>
    <w:p>
      <w:pPr>
        <w:pStyle w:val="Heading3"/>
      </w:pPr>
      <w:r>
        <w:t>Academics &amp; Conduct</w:t>
      </w:r>
    </w:p>
    <w:p>
      <w:pPr>
        <w:pStyle w:val="ListBullet"/>
        <w:spacing w:after="40"/>
      </w:pPr>
      <w:r>
        <w:t>View report cards / academic results</w:t>
      </w:r>
    </w:p>
    <w:p>
      <w:pPr>
        <w:pStyle w:val="ListBullet"/>
        <w:spacing w:after="40"/>
      </w:pPr>
      <w:r>
        <w:t>Behavioural dashboard (conduct tracking)</w:t>
      </w:r>
    </w:p>
    <w:p>
      <w:pPr>
        <w:pStyle w:val="ListBullet"/>
        <w:spacing w:after="40"/>
      </w:pPr>
      <w:r>
        <w:t>Commendations &amp; rewards</w:t>
      </w:r>
    </w:p>
    <w:p>
      <w:pPr>
        <w:pStyle w:val="ListBullet"/>
        <w:spacing w:after="40"/>
      </w:pPr>
      <w:r>
        <w:t>Stars &amp; points</w:t>
      </w:r>
    </w:p>
    <w:p>
      <w:pPr>
        <w:pStyle w:val="ListBullet"/>
        <w:spacing w:after="40"/>
      </w:pPr>
      <w:r>
        <w:t>Trophies &amp; badges (gamification)</w:t>
      </w:r>
    </w:p>
    <w:p>
      <w:pPr>
        <w:pStyle w:val="Heading3"/>
      </w:pPr>
      <w:r>
        <w:t>US-11.1  Student Login &amp; Learning</w:t>
      </w:r>
    </w:p>
    <w:p>
      <w:pPr>
        <w:spacing w:after="80"/>
      </w:pPr>
      <w:r>
        <w:rPr>
          <w:b/>
        </w:rPr>
        <w:t xml:space="preserve">User Story: </w:t>
      </w:r>
      <w:r>
        <w:t>As a Student, I want to securely log in to CASPAA so that I can access assignments, CBT exams, academic records, and learning materials independently.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Student signs in with their credentials (access level scales by section: nursery limited, primary guided, secondary independent).</w:t>
      </w:r>
    </w:p>
    <w:p>
      <w:pPr>
        <w:pStyle w:val="ListNumber"/>
        <w:spacing w:after="20" w:line="252" w:lineRule="auto"/>
      </w:pPr>
      <w:r>
        <w:t>Dashboard shows current assignments, upcoming CBT exams, attendance, performance, stars/points, and commendations.</w:t>
      </w:r>
    </w:p>
    <w:p>
      <w:pPr>
        <w:pStyle w:val="ListNumber"/>
        <w:spacing w:after="20" w:line="252" w:lineRule="auto"/>
      </w:pPr>
      <w:r>
        <w:t>Student opens assignments or learning materials, takes CBT assessments, and views results — all scoped to their own record.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can log in securely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Role-scoped session created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sees only assigned content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Access limited to own class/subjects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can access assignments and results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Homework and report cards visible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can participate in CBT exams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Active assessments launchable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Dashboard loads quickly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Under 3-second load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Parents can monitor activity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view reflects student engagement</w:t>
            </w:r>
          </w:p>
        </w:tc>
      </w:tr>
    </w:tbl>
    <w:p/>
    <w:p>
      <w:pPr>
        <w:pStyle w:val="Heading2"/>
      </w:pPr>
      <w:r>
        <w:t>Module 12 — CBT Learning</w:t>
      </w:r>
    </w:p>
    <w:p>
      <w:pPr>
        <w:spacing w:after="80"/>
      </w:pPr>
      <w:r>
        <w:rPr>
          <w:b/>
        </w:rPr>
        <w:t xml:space="preserve">Objective: </w:t>
      </w:r>
      <w:r>
        <w:t>Conduct digital tests, quizzes, practice assessments, and examinations.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NEW — Implemented (prototype, Addendum v1.2)</w:t>
      </w:r>
    </w:p>
    <w:p>
      <w:pPr>
        <w:pStyle w:val="Heading3"/>
      </w:pPr>
      <w:r>
        <w:t>Authoring</w:t>
      </w:r>
    </w:p>
    <w:p>
      <w:pPr>
        <w:pStyle w:val="ListBullet"/>
        <w:spacing w:after="40"/>
      </w:pPr>
      <w:r>
        <w:t>CBT exam/test creation</w:t>
      </w:r>
    </w:p>
    <w:p>
      <w:pPr>
        <w:pStyle w:val="ListBullet"/>
        <w:spacing w:after="40"/>
      </w:pPr>
      <w:r>
        <w:t>Reusable question bank</w:t>
      </w:r>
    </w:p>
    <w:p>
      <w:pPr>
        <w:pStyle w:val="ListBullet"/>
        <w:spacing w:after="40"/>
      </w:pPr>
      <w:r>
        <w:t>Objective (MCQ) questions</w:t>
      </w:r>
    </w:p>
    <w:p>
      <w:pPr>
        <w:pStyle w:val="ListBullet"/>
        <w:spacing w:after="40"/>
      </w:pPr>
      <w:r>
        <w:t>Theory (essay) questions</w:t>
      </w:r>
    </w:p>
    <w:p>
      <w:pPr>
        <w:pStyle w:val="ListBullet"/>
        <w:spacing w:after="40"/>
      </w:pPr>
      <w:r>
        <w:t>Randomised questions</w:t>
      </w:r>
    </w:p>
    <w:p>
      <w:pPr>
        <w:pStyle w:val="ListBullet"/>
        <w:spacing w:after="40"/>
      </w:pPr>
      <w:r>
        <w:t>Practice tests</w:t>
      </w:r>
    </w:p>
    <w:p>
      <w:pPr>
        <w:pStyle w:val="Heading3"/>
      </w:pPr>
      <w:r>
        <w:t>Delivery &amp; Grading</w:t>
      </w:r>
    </w:p>
    <w:p>
      <w:pPr>
        <w:pStyle w:val="ListBullet"/>
        <w:spacing w:after="40"/>
      </w:pPr>
      <w:r>
        <w:t>Timer management (timed assessments)</w:t>
      </w:r>
    </w:p>
    <w:p>
      <w:pPr>
        <w:pStyle w:val="ListBullet"/>
        <w:spacing w:after="40"/>
      </w:pPr>
      <w:r>
        <w:t>Auto-grading of objective questions</w:t>
      </w:r>
    </w:p>
    <w:p>
      <w:pPr>
        <w:pStyle w:val="ListBullet"/>
        <w:spacing w:after="40"/>
      </w:pPr>
      <w:r>
        <w:t>Result synchronisation with report cards</w:t>
      </w:r>
    </w:p>
    <w:p>
      <w:pPr>
        <w:pStyle w:val="ListBullet"/>
        <w:spacing w:after="40"/>
      </w:pPr>
      <w:r>
        <w:t>Basic anti-cheating / integrity controls</w:t>
      </w:r>
    </w:p>
    <w:p>
      <w:pPr>
        <w:pStyle w:val="ListBullet"/>
        <w:spacing w:after="40"/>
      </w:pPr>
      <w:r>
        <w:t>Mobile-device support</w:t>
      </w:r>
    </w:p>
    <w:p>
      <w:pPr>
        <w:pStyle w:val="Heading3"/>
      </w:pPr>
      <w:r>
        <w:t>US-12.1  CBT Authoring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create and publish computer-based tests so that assessments are digital, paper-free, and faster to grade.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creates a CBT exam/test → selects subject &amp; class.</w:t>
      </w:r>
    </w:p>
    <w:p>
      <w:pPr>
        <w:pStyle w:val="ListNumber"/>
        <w:spacing w:after="20" w:line="252" w:lineRule="auto"/>
      </w:pPr>
      <w:r>
        <w:t>Adds questions (objective and/or theory), optionally pulling from the question bank, and enables randomisation.</w:t>
      </w:r>
    </w:p>
    <w:p>
      <w:pPr>
        <w:pStyle w:val="ListNumber"/>
        <w:spacing w:after="20" w:line="252" w:lineRule="auto"/>
      </w:pPr>
      <w:r>
        <w:t>Sets duration and rules → publishes the CBT to the class.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Exam created for a subject &amp; class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Test saved against the class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Questions added from bank or new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Objective and theory items supported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Duration and rules set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Timer and integrity controls configured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Exam published to students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Visible to the assigned class</w:t>
            </w:r>
          </w:p>
        </w:tc>
      </w:tr>
    </w:tbl>
    <w:p/>
    <w:p>
      <w:pPr>
        <w:pStyle w:val="Heading3"/>
      </w:pPr>
      <w:r>
        <w:t>US-12.2  CBT Participation</w:t>
      </w:r>
    </w:p>
    <w:p>
      <w:pPr>
        <w:spacing w:after="80"/>
      </w:pPr>
      <w:r>
        <w:rPr>
          <w:b/>
        </w:rPr>
        <w:t xml:space="preserve">User Story: </w:t>
      </w:r>
      <w:r>
        <w:t>As a Student, I want to take tests online so that I can complete assessments digitally and receive instant feedback.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Student opens an active CBT and starts the timed test.</w:t>
      </w:r>
    </w:p>
    <w:p>
      <w:pPr>
        <w:pStyle w:val="ListNumber"/>
        <w:spacing w:after="20" w:line="252" w:lineRule="auto"/>
      </w:pPr>
      <w:r>
        <w:t>On submit (or timer expiry) the system auto-grades objective questions instantly.</w:t>
      </w:r>
    </w:p>
    <w:p>
      <w:pPr>
        <w:pStyle w:val="ListNumber"/>
        <w:spacing w:after="20" w:line="252" w:lineRule="auto"/>
      </w:pPr>
      <w:r>
        <w:t>Scores synchronise to the Result module; the teacher reviews theory submissions.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accesses CBT securely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Only assigned tests are launchable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Timer functions correctly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Countdown enforced; auto-submit at expiry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Objective questions auto-grade instantly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Score computed on submission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Results sync to report card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Scores flow into Result Management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 can review submissions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Theory answers available for marking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Works on mobile devices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Responsive on phones/tablets</w:t>
            </w:r>
          </w:p>
        </w:tc>
      </w:tr>
    </w:tbl>
    <w:p/>
    <w:p>
      <w:pPr>
        <w:pStyle w:val="Heading2"/>
      </w:pPr>
      <w:r>
        <w:t>Module 13 — Learning Management System (LMS)</w:t>
      </w:r>
    </w:p>
    <w:p>
      <w:pPr>
        <w:spacing w:after="80"/>
      </w:pPr>
      <w:r>
        <w:rPr>
          <w:b/>
        </w:rPr>
        <w:t xml:space="preserve">Objective: </w:t>
      </w:r>
      <w:r>
        <w:t>Expand CASPAA into a hybrid learning platform.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ENHANCED — Implemented (prototype, Addendum v1.2)</w:t>
      </w:r>
    </w:p>
    <w:p>
      <w:pPr>
        <w:pStyle w:val="Heading3"/>
      </w:pPr>
      <w:r>
        <w:t>Content &amp; Resources</w:t>
      </w:r>
    </w:p>
    <w:p>
      <w:pPr>
        <w:pStyle w:val="ListBullet"/>
        <w:spacing w:after="40"/>
      </w:pPr>
      <w:r>
        <w:t>Upload notes</w:t>
      </w:r>
    </w:p>
    <w:p>
      <w:pPr>
        <w:pStyle w:val="ListBullet"/>
        <w:spacing w:after="40"/>
      </w:pPr>
      <w:r>
        <w:t>Upload videos</w:t>
      </w:r>
    </w:p>
    <w:p>
      <w:pPr>
        <w:pStyle w:val="ListBullet"/>
        <w:spacing w:after="40"/>
      </w:pPr>
      <w:r>
        <w:t>Assignment upload</w:t>
      </w:r>
    </w:p>
    <w:p>
      <w:pPr>
        <w:pStyle w:val="ListBullet"/>
        <w:spacing w:after="40"/>
      </w:pPr>
      <w:r>
        <w:t>Resource library (central repository)</w:t>
      </w:r>
    </w:p>
    <w:p>
      <w:pPr>
        <w:pStyle w:val="Heading3"/>
      </w:pPr>
      <w:r>
        <w:t>Tracking</w:t>
      </w:r>
    </w:p>
    <w:p>
      <w:pPr>
        <w:pStyle w:val="ListBullet"/>
        <w:spacing w:after="40"/>
      </w:pPr>
      <w:r>
        <w:t>Grade assignments</w:t>
      </w:r>
    </w:p>
    <w:p>
      <w:pPr>
        <w:pStyle w:val="ListBullet"/>
        <w:spacing w:after="40"/>
      </w:pPr>
      <w:r>
        <w:t>Topic tracking (curriculum progress)</w:t>
      </w:r>
    </w:p>
    <w:p>
      <w:pPr>
        <w:pStyle w:val="ListBullet"/>
        <w:spacing w:after="40"/>
      </w:pPr>
      <w:r>
        <w:t>Student progress monitoring (learning analytics)</w:t>
      </w:r>
    </w:p>
    <w:p>
      <w:pPr>
        <w:pStyle w:val="Heading3"/>
      </w:pPr>
      <w:r>
        <w:t>Synchronisation (key requirement)</w:t>
      </w:r>
    </w:p>
    <w:p>
      <w:pPr>
        <w:pStyle w:val="ListBullet"/>
        <w:spacing w:after="40"/>
      </w:pPr>
      <w:r>
        <w:t>Syncs with Result Management</w:t>
      </w:r>
    </w:p>
    <w:p>
      <w:pPr>
        <w:pStyle w:val="ListBullet"/>
        <w:spacing w:after="40"/>
      </w:pPr>
      <w:r>
        <w:t>Syncs with Student Dashboard</w:t>
      </w:r>
    </w:p>
    <w:p>
      <w:pPr>
        <w:pStyle w:val="ListBullet"/>
        <w:spacing w:after="40"/>
      </w:pPr>
      <w:r>
        <w:t>Syncs with Teacher Analytics</w:t>
      </w:r>
    </w:p>
    <w:p>
      <w:pPr>
        <w:pStyle w:val="ListBullet"/>
        <w:spacing w:after="40"/>
      </w:pPr>
      <w:r>
        <w:t>Syncs with Parent Academic View</w:t>
      </w:r>
    </w:p>
    <w:p>
      <w:pPr>
        <w:pStyle w:val="Heading3"/>
      </w:pPr>
      <w:r>
        <w:t>US-13.1  Digital Learning Materials</w:t>
      </w:r>
    </w:p>
    <w:p>
      <w:pPr>
        <w:spacing w:after="80"/>
      </w:pPr>
      <w:r>
        <w:rPr>
          <w:b/>
        </w:rPr>
        <w:t xml:space="preserve">User Story: </w:t>
      </w:r>
      <w:r>
        <w:t>As a Teacher, I want to upload notes, videos, and assignments so that students can access learning materials digitally and progress is trackable.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Teacher uploads notes/videos and posts assignments to the resource library.</w:t>
      </w:r>
    </w:p>
    <w:p>
      <w:pPr>
        <w:pStyle w:val="ListNumber"/>
        <w:spacing w:after="20" w:line="252" w:lineRule="auto"/>
      </w:pPr>
      <w:r>
        <w:t>Students download materials and submit work from the student portal.</w:t>
      </w:r>
    </w:p>
    <w:p>
      <w:pPr>
        <w:pStyle w:val="ListNumber"/>
        <w:spacing w:after="20" w:line="252" w:lineRule="auto"/>
      </w:pPr>
      <w:r>
        <w:t>Submissions sync to grading; progress and topic coverage update across Result Management, dashboards, and the parent academic view.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Teachers can upload resources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Notes, videos, and files stored in the library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Students can download materials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Resources accessible from the student portal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Assignments sync to grading system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Submissions feed the grading workflow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Learning progress is trackable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Topic coverage and analytics updated</w:t>
            </w:r>
          </w:p>
        </w:tc>
      </w:tr>
    </w:tbl>
    <w:p/>
    <w:p>
      <w:pPr>
        <w:pStyle w:val="Heading2"/>
      </w:pPr>
      <w:r>
        <w:t>Module 14 — HR &amp; Staff Appraisal</w:t>
      </w:r>
    </w:p>
    <w:p>
      <w:pPr>
        <w:spacing w:after="80"/>
      </w:pPr>
      <w:r>
        <w:rPr>
          <w:b/>
        </w:rPr>
        <w:t xml:space="preserve">Objective: </w:t>
      </w:r>
      <w:r>
        <w:t>Digitise school HR operations and staff performance management.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ENHANCED — Implemented (prototype, Addendum v1.2)</w:t>
      </w:r>
    </w:p>
    <w:p>
      <w:pPr>
        <w:pStyle w:val="Heading3"/>
      </w:pPr>
      <w:r>
        <w:t>Appraisal &amp; KPIs</w:t>
      </w:r>
    </w:p>
    <w:p>
      <w:pPr>
        <w:pStyle w:val="ListBullet"/>
        <w:spacing w:after="40"/>
      </w:pPr>
      <w:r>
        <w:t>Staff appraisal (performance reviews)</w:t>
      </w:r>
    </w:p>
    <w:p>
      <w:pPr>
        <w:pStyle w:val="ListBullet"/>
        <w:spacing w:after="40"/>
      </w:pPr>
      <w:r>
        <w:t>KPI tracking (productivity)</w:t>
      </w:r>
    </w:p>
    <w:p>
      <w:pPr>
        <w:pStyle w:val="ListBullet"/>
        <w:spacing w:after="40"/>
      </w:pPr>
      <w:r>
        <w:t>Staff performance reports / analytics</w:t>
      </w:r>
    </w:p>
    <w:p>
      <w:pPr>
        <w:pStyle w:val="Heading3"/>
      </w:pPr>
      <w:r>
        <w:t>Workflow</w:t>
      </w:r>
    </w:p>
    <w:p>
      <w:pPr>
        <w:pStyle w:val="ListBullet"/>
        <w:spacing w:after="40"/>
      </w:pPr>
      <w:r>
        <w:t>Salary advance requests (HR financing workflow)</w:t>
      </w:r>
    </w:p>
    <w:p>
      <w:pPr>
        <w:pStyle w:val="ListBullet"/>
        <w:spacing w:after="40"/>
      </w:pPr>
      <w:r>
        <w:t>Approval hierarchy (multi-level approvals)</w:t>
      </w:r>
    </w:p>
    <w:p>
      <w:pPr>
        <w:pStyle w:val="Heading3"/>
      </w:pPr>
      <w:r>
        <w:t>Appraisal metrics</w:t>
      </w:r>
    </w:p>
    <w:p>
      <w:pPr>
        <w:pStyle w:val="ListBullet"/>
        <w:spacing w:after="40"/>
      </w:pPr>
      <w:r>
        <w:t>Attendance / punctuality</w:t>
      </w:r>
    </w:p>
    <w:p>
      <w:pPr>
        <w:pStyle w:val="ListBullet"/>
        <w:spacing w:after="40"/>
      </w:pPr>
      <w:r>
        <w:t>Result submission (academic performance)</w:t>
      </w:r>
    </w:p>
    <w:p>
      <w:pPr>
        <w:pStyle w:val="ListBullet"/>
        <w:spacing w:after="40"/>
      </w:pPr>
      <w:r>
        <w:t>Parent feedback (engagement)</w:t>
      </w:r>
    </w:p>
    <w:p>
      <w:pPr>
        <w:pStyle w:val="ListBullet"/>
        <w:spacing w:after="40"/>
      </w:pPr>
      <w:r>
        <w:t>Classroom performance (quality metrics)</w:t>
      </w:r>
    </w:p>
    <w:p>
      <w:pPr>
        <w:pStyle w:val="Heading3"/>
      </w:pPr>
      <w:r>
        <w:t>US-14.1  Digital Staff Appraisal</w:t>
      </w:r>
    </w:p>
    <w:p>
      <w:pPr>
        <w:spacing w:after="80"/>
      </w:pPr>
      <w:r>
        <w:rPr>
          <w:b/>
        </w:rPr>
        <w:t xml:space="preserve">User Story: </w:t>
      </w:r>
      <w:r>
        <w:t>As a School Admin, I want to appraise teachers digitally so that I can monitor staff performance efficiently.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Admin opens HR &amp; Staff Appraisal → selects a staff member and an appraisal form.</w:t>
      </w:r>
    </w:p>
    <w:p>
      <w:pPr>
        <w:pStyle w:val="ListNumber"/>
        <w:spacing w:after="20" w:line="252" w:lineRule="auto"/>
      </w:pPr>
      <w:r>
        <w:t>Scores the metrics (attendance, result submission, parent feedback, classroom performance); KPIs compute.</w:t>
      </w:r>
    </w:p>
    <w:p>
      <w:pPr>
        <w:pStyle w:val="ListNumber"/>
        <w:spacing w:after="20" w:line="252" w:lineRule="auto"/>
      </w:pPr>
      <w:r>
        <w:t>The appraisal routes through the approval hierarchy; the final report is downloadable.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Appraisal forms configurable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Metrics and weightings adjustable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Workflow approvals functional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Multi-level approval hierarchy enforced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Reports downloadable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Performance reports exportable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Role-based access enforced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Only authorised roles can appraise</w:t>
            </w:r>
          </w:p>
        </w:tc>
      </w:tr>
    </w:tbl>
    <w:p/>
    <w:p>
      <w:pPr>
        <w:pStyle w:val="Heading2"/>
      </w:pPr>
      <w:r>
        <w:t>Module 15 — Digital Consent</w:t>
      </w:r>
    </w:p>
    <w:p>
      <w:pPr>
        <w:spacing w:after="80"/>
      </w:pPr>
      <w:r>
        <w:rPr>
          <w:b/>
        </w:rPr>
        <w:t xml:space="preserve">Objective: </w:t>
      </w:r>
      <w:r>
        <w:t>Digitise parental authorisation and approvals.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NEW — Implemented (prototype, Addendum v1.2)</w:t>
      </w:r>
    </w:p>
    <w:p>
      <w:pPr>
        <w:pStyle w:val="Heading3"/>
      </w:pPr>
      <w:r>
        <w:t>Use cases</w:t>
      </w:r>
    </w:p>
    <w:p>
      <w:pPr>
        <w:pStyle w:val="ListBullet"/>
        <w:spacing w:after="40"/>
      </w:pPr>
      <w:r>
        <w:t>Excursion consent (field trips)</w:t>
      </w:r>
    </w:p>
    <w:p>
      <w:pPr>
        <w:pStyle w:val="ListBullet"/>
        <w:spacing w:after="40"/>
      </w:pPr>
      <w:r>
        <w:t>PTA consent (parent approvals)</w:t>
      </w:r>
    </w:p>
    <w:p>
      <w:pPr>
        <w:pStyle w:val="ListBullet"/>
        <w:spacing w:after="40"/>
      </w:pPr>
      <w:r>
        <w:t>Media consent (photo permissions)</w:t>
      </w:r>
    </w:p>
    <w:p>
      <w:pPr>
        <w:pStyle w:val="ListBullet"/>
        <w:spacing w:after="40"/>
      </w:pPr>
      <w:r>
        <w:t>Policy acceptance (terms agreement)</w:t>
      </w:r>
    </w:p>
    <w:p>
      <w:pPr>
        <w:pStyle w:val="Heading3"/>
      </w:pPr>
      <w:r>
        <w:t>Features</w:t>
      </w:r>
    </w:p>
    <w:p>
      <w:pPr>
        <w:pStyle w:val="ListBullet"/>
        <w:spacing w:after="40"/>
      </w:pPr>
      <w:r>
        <w:t>Digital consent forms</w:t>
      </w:r>
    </w:p>
    <w:p>
      <w:pPr>
        <w:pStyle w:val="ListBullet"/>
        <w:spacing w:after="40"/>
      </w:pPr>
      <w:r>
        <w:t>E-signature support</w:t>
      </w:r>
    </w:p>
    <w:p>
      <w:pPr>
        <w:pStyle w:val="ListBullet"/>
        <w:spacing w:after="40"/>
      </w:pPr>
      <w:r>
        <w:t>Timestamp logging (audit trail)</w:t>
      </w:r>
    </w:p>
    <w:p>
      <w:pPr>
        <w:pStyle w:val="ListBullet"/>
        <w:spacing w:after="40"/>
      </w:pPr>
      <w:r>
        <w:t>Consent repository (secure storage)</w:t>
      </w:r>
    </w:p>
    <w:p>
      <w:pPr>
        <w:pStyle w:val="ListBullet"/>
        <w:spacing w:after="40"/>
      </w:pPr>
      <w:r>
        <w:t>Parent notifications (approval requests)</w:t>
      </w:r>
    </w:p>
    <w:p>
      <w:pPr>
        <w:pStyle w:val="ListBullet"/>
        <w:spacing w:after="40"/>
      </w:pPr>
      <w:r>
        <w:t>Optional PDF upload</w:t>
      </w:r>
    </w:p>
    <w:p>
      <w:pPr>
        <w:pStyle w:val="Heading3"/>
      </w:pPr>
      <w:r>
        <w:t>US-15.1  Digital Parental Consent</w:t>
      </w:r>
    </w:p>
    <w:p>
      <w:pPr>
        <w:spacing w:after="80"/>
      </w:pPr>
      <w:r>
        <w:rPr>
          <w:b/>
        </w:rPr>
        <w:t xml:space="preserve">User Story: </w:t>
      </w:r>
      <w:r>
        <w:t>As a Parent, I want to approve school activities digitally so that I do not need physical paperwork.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School creates a consent form → parent receives a notification.</w:t>
      </w:r>
    </w:p>
    <w:p>
      <w:pPr>
        <w:pStyle w:val="ListNumber"/>
        <w:spacing w:after="20" w:line="252" w:lineRule="auto"/>
      </w:pPr>
      <w:r>
        <w:t>Parent reviews the terms and clicks Agree (e-signature).</w:t>
      </w:r>
    </w:p>
    <w:p>
      <w:pPr>
        <w:pStyle w:val="ListNumber"/>
        <w:spacing w:after="20" w:line="252" w:lineRule="auto"/>
      </w:pPr>
      <w:r>
        <w:t>The timestamp is recorded and the consent is stored securely and retrievable later.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can approve digitally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E-signature / Agree captured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Timestamp recorded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Approval time logged for audit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Consent retrievable later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Stored securely in the repository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Notifications sent successfully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Parent notified of each request</w:t>
            </w:r>
          </w:p>
        </w:tc>
      </w:tr>
    </w:tbl>
    <w:p/>
    <w:p>
      <w:pPr>
        <w:pStyle w:val="Heading2"/>
      </w:pPr>
      <w:r>
        <w:t>Module 16 — Accounting &amp; Financial Reporting</w:t>
      </w:r>
    </w:p>
    <w:p>
      <w:pPr>
        <w:spacing w:after="80"/>
      </w:pPr>
      <w:r>
        <w:rPr>
          <w:b/>
        </w:rPr>
        <w:t xml:space="preserve">Objective: </w:t>
      </w:r>
      <w:r>
        <w:t>Expand financial management into a mini-school accounting system.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ENHANCED — Implemented (prototype, Addendum v1.2)</w:t>
      </w:r>
    </w:p>
    <w:p>
      <w:pPr>
        <w:pStyle w:val="Heading3"/>
      </w:pPr>
      <w:r>
        <w:t>Statements</w:t>
      </w:r>
    </w:p>
    <w:p>
      <w:pPr>
        <w:pStyle w:val="ListBullet"/>
        <w:spacing w:after="40"/>
      </w:pPr>
      <w:r>
        <w:t>Trial balance</w:t>
      </w:r>
    </w:p>
    <w:p>
      <w:pPr>
        <w:pStyle w:val="ListBullet"/>
        <w:spacing w:after="40"/>
      </w:pPr>
      <w:r>
        <w:t>Cash flow statement</w:t>
      </w:r>
    </w:p>
    <w:p>
      <w:pPr>
        <w:pStyle w:val="ListBullet"/>
        <w:spacing w:after="40"/>
      </w:pPr>
      <w:r>
        <w:t>Income statement</w:t>
      </w:r>
    </w:p>
    <w:p>
      <w:pPr>
        <w:pStyle w:val="ListBullet"/>
        <w:spacing w:after="40"/>
      </w:pPr>
      <w:r>
        <w:t>Profit &amp; loss</w:t>
      </w:r>
    </w:p>
    <w:p>
      <w:pPr>
        <w:pStyle w:val="ListBullet"/>
        <w:spacing w:after="40"/>
      </w:pPr>
      <w:r>
        <w:t>Balance sheet</w:t>
      </w:r>
    </w:p>
    <w:p>
      <w:pPr>
        <w:pStyle w:val="Heading3"/>
      </w:pPr>
      <w:r>
        <w:t>Operations</w:t>
      </w:r>
    </w:p>
    <w:p>
      <w:pPr>
        <w:pStyle w:val="ListBullet"/>
        <w:spacing w:after="40"/>
      </w:pPr>
      <w:r>
        <w:t>Expense management</w:t>
      </w:r>
    </w:p>
    <w:p>
      <w:pPr>
        <w:pStyle w:val="ListBullet"/>
        <w:spacing w:after="40"/>
      </w:pPr>
      <w:r>
        <w:t>Budget management</w:t>
      </w:r>
    </w:p>
    <w:p>
      <w:pPr>
        <w:pStyle w:val="ListBullet"/>
        <w:spacing w:after="40"/>
      </w:pPr>
      <w:r>
        <w:t>Bank reconciliation (payment matching)</w:t>
      </w:r>
    </w:p>
    <w:p>
      <w:pPr>
        <w:pStyle w:val="Heading3"/>
      </w:pPr>
      <w:r>
        <w:t>US-16.1  Automated Accounting Reports</w:t>
      </w:r>
    </w:p>
    <w:p>
      <w:pPr>
        <w:spacing w:after="80"/>
      </w:pPr>
      <w:r>
        <w:rPr>
          <w:b/>
        </w:rPr>
        <w:t xml:space="preserve">User Story: </w:t>
      </w:r>
      <w:r>
        <w:t>As a Bursar, I want to generate accounting reports automatically so that financial reporting becomes easier and more accurate.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Transactions are captured → the ledger updates → accounting entries are generated.</w:t>
      </w:r>
    </w:p>
    <w:p>
      <w:pPr>
        <w:pStyle w:val="ListNumber"/>
        <w:spacing w:after="20" w:line="252" w:lineRule="auto"/>
      </w:pPr>
      <w:r>
        <w:t>Financial reports (trial balance, cash flow, income statement, P&amp;L, balance sheet) are computed.</w:t>
      </w:r>
    </w:p>
    <w:p>
      <w:pPr>
        <w:pStyle w:val="ListNumber"/>
        <w:spacing w:after="20" w:line="252" w:lineRule="auto"/>
      </w:pPr>
      <w:r>
        <w:t>The admin dashboard updates in real time; the bursar exports audit-ready statements.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Reports generated automatically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Statements computed from captured transactions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 export supported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Reports exportable (PDF/Excel)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Reconciliation accurate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Bank matching balances correctly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Financial dashboard updates in real time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Admin dashboard reflects latest figures</w:t>
            </w:r>
          </w:p>
        </w:tc>
      </w:tr>
    </w:tbl>
    <w:p/>
    <w:p>
      <w:pPr>
        <w:pStyle w:val="Heading2"/>
      </w:pPr>
      <w:r>
        <w:t>Module 17 — Advanced Support &amp; Live Chat</w:t>
      </w:r>
    </w:p>
    <w:p>
      <w:pPr>
        <w:spacing w:after="80"/>
      </w:pPr>
      <w:r>
        <w:rPr>
          <w:b/>
        </w:rPr>
        <w:t xml:space="preserve">Objective: </w:t>
      </w:r>
      <w:r>
        <w:t>Provide enterprise-grade customer-support infrastructure.</w:t>
      </w:r>
    </w:p>
    <w:p>
      <w:pPr>
        <w:spacing w:after="80"/>
      </w:pPr>
      <w:r>
        <w:rPr>
          <w:b/>
        </w:rPr>
        <w:t xml:space="preserve">Status: </w:t>
      </w:r>
      <w:r>
        <w:rPr>
          <w:b/>
          <w:color w:val="1E7A34"/>
        </w:rPr>
        <w:t>ENHANCED — Implemented (prototype, Addendum v1.2)</w:t>
      </w:r>
    </w:p>
    <w:p>
      <w:pPr>
        <w:pStyle w:val="Heading3"/>
      </w:pPr>
      <w:r>
        <w:t>Features</w:t>
      </w:r>
    </w:p>
    <w:p>
      <w:pPr>
        <w:pStyle w:val="ListBullet"/>
        <w:spacing w:after="40"/>
      </w:pPr>
      <w:r>
        <w:t>Live chat support (real-time assistance)</w:t>
      </w:r>
    </w:p>
    <w:p>
      <w:pPr>
        <w:pStyle w:val="ListBullet"/>
        <w:spacing w:after="40"/>
      </w:pPr>
      <w:r>
        <w:t>Ticketing system (issue management)</w:t>
      </w:r>
    </w:p>
    <w:p>
      <w:pPr>
        <w:pStyle w:val="ListBullet"/>
        <w:spacing w:after="40"/>
      </w:pPr>
      <w:r>
        <w:t>In-app help centre (knowledge base)</w:t>
      </w:r>
    </w:p>
    <w:p>
      <w:pPr>
        <w:pStyle w:val="ListBullet"/>
        <w:spacing w:after="40"/>
      </w:pPr>
      <w:r>
        <w:t>SLA tracking (support monitoring)</w:t>
      </w:r>
    </w:p>
    <w:p>
      <w:pPr>
        <w:pStyle w:val="ListBullet"/>
        <w:spacing w:after="40"/>
      </w:pPr>
      <w:r>
        <w:t>Multi-agent support (team collaboration)</w:t>
      </w:r>
    </w:p>
    <w:p>
      <w:pPr>
        <w:pStyle w:val="Heading3"/>
      </w:pPr>
      <w:r>
        <w:t>US-17.1  In-App Support</w:t>
      </w:r>
    </w:p>
    <w:p>
      <w:pPr>
        <w:spacing w:after="80"/>
      </w:pPr>
      <w:r>
        <w:rPr>
          <w:b/>
        </w:rPr>
        <w:t xml:space="preserve">User Story: </w:t>
      </w:r>
      <w:r>
        <w:t>As a School Administrator, I want to get immediate support so that operational issues are resolved quickly.</w:t>
      </w:r>
    </w:p>
    <w:p>
      <w:pPr>
        <w:spacing w:after="40"/>
      </w:pPr>
      <w:r>
        <w:rPr>
          <w:b/>
          <w:color w:val="2E75B6"/>
        </w:rPr>
        <w:t>Flow</w:t>
      </w:r>
    </w:p>
    <w:p>
      <w:pPr>
        <w:pStyle w:val="ListNumber"/>
        <w:spacing w:after="20" w:line="252" w:lineRule="auto"/>
      </w:pPr>
      <w:r>
        <w:t>Admin opens in-app live chat or the help centre and raises an issue.</w:t>
      </w:r>
    </w:p>
    <w:p>
      <w:pPr>
        <w:pStyle w:val="ListNumber"/>
        <w:spacing w:after="20" w:line="252" w:lineRule="auto"/>
      </w:pPr>
      <w:r>
        <w:t>A ticket is created and tracked against its SLA, handled by one or more support agents.</w:t>
      </w:r>
    </w:p>
    <w:p>
      <w:pPr>
        <w:pStyle w:val="ListNumber"/>
        <w:spacing w:after="20" w:line="252" w:lineRule="auto"/>
      </w:pPr>
      <w:r>
        <w:t>The admin receives notifications until the ticket is resolved.</w:t>
      </w:r>
    </w:p>
    <w:p>
      <w:pPr>
        <w:spacing w:after="40"/>
      </w:pPr>
      <w:r>
        <w:rPr>
          <w:b/>
          <w:color w:val="2E75B6"/>
        </w:rPr>
        <w:t>Acceptance 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  <w:tc>
          <w:tcPr>
            <w:tcW w:type="dxa" w:w="47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Live chat accessible in-app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Chat reachable from any screen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Tickets trackable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Status visible end-to-end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Response time under SLA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SLA timers enforced and surfaced</w:t>
            </w:r>
          </w:p>
        </w:tc>
      </w:tr>
      <w:tr>
        <w:tc>
          <w:tcPr>
            <w:tcW w:type="dxa" w:w="44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Notifications functional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Updates delivered to the requester</w:t>
            </w:r>
          </w:p>
        </w:tc>
      </w:tr>
    </w:tbl>
    <w:p/>
    <w:p>
      <w:pPr>
        <w:pStyle w:val="Heading1"/>
      </w:pPr>
      <w:r>
        <w:t>14. Platform Configurability</w:t>
      </w:r>
    </w:p>
    <w:p>
      <w:pPr>
        <w:spacing w:after="120"/>
      </w:pPr>
      <w:r>
        <w:rPr>
          <w:b w:val="0"/>
          <w:i w:val="0"/>
        </w:rPr>
        <w:t>Strategic requirement: schools must be able to configure major platform settings independently.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03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Configurable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Grading system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Timetable structure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Fee structure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Behavioural points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Academic sessions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Extracurricular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Notifications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15. Performance &amp; UX Requirements (Addendum)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Dashboard load time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3 seconds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processing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10 seconds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CBT submission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2 seconds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Live chat response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Real-time</w:t>
            </w:r>
          </w:p>
        </w:tc>
      </w:tr>
    </w:tbl>
    <w:p/>
    <w:p>
      <w:pPr>
        <w:pStyle w:val="Heading2"/>
      </w:pPr>
      <w:r>
        <w:t>Usability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47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Mobile-first UX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Android priority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Simple navigation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Low-tech users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Low-bandwidth optimisation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Emerging markets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Offline capability</w:t>
            </w:r>
          </w:p>
        </w:tc>
        <w:tc>
          <w:tcPr>
            <w:tcW w:type="dxa" w:w="54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Attendance &amp; assignments</w:t>
            </w:r>
          </w:p>
        </w:tc>
      </w:tr>
    </w:tbl>
    <w:p/>
    <w:p>
      <w:pPr>
        <w:pStyle w:val="Heading1"/>
      </w:pPr>
      <w:r>
        <w:t>16. Implementation Priority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5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Module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CBT Module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LMS Enhancements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Digital Consent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HR Appraisal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Accounting Reports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  <w:tr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Live Chat Support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</w:tr>
    </w:tbl>
    <w:p/>
    <w:p>
      <w:pPr>
        <w:pStyle w:val="Heading1"/>
      </w:pPr>
      <w:r>
        <w:t>17. Pilot Review Adjustments (Applied to Prototype)</w:t>
      </w:r>
    </w:p>
    <w:p>
      <w:pPr>
        <w:spacing w:after="120"/>
      </w:pPr>
      <w:r>
        <w:rPr>
          <w:b w:val="0"/>
          <w:i/>
          <w:color w:val="595959"/>
        </w:rPr>
        <w:t>UX/UI refinements gathered from the pilot demo-script review. All of the following have been applied to the working prototype in v1.2.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5616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Adjustment</w:t>
            </w:r>
          </w:p>
        </w:tc>
        <w:tc>
          <w:tcPr>
            <w:tcW w:type="dxa" w:w="1152"/>
            <w:shd w:val="clear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Login hero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Reworded to 'From School Operations, Payment, Financing, Attendance, Learning, CBT and Engagement Infrastructure — a unified solution replacing several tools'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Login feature tiles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Renamed 'Paystack Built-in' → 'Payment'; added 'CBT Learnings' and 'Digital Consent' tiles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Navigation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Renamed 'People' to 'Pupils'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Dashboard date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Added a date picker to review a previous day's analytics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Terminology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Outstanding-fees count now reads 'students owing' (was 'families')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Average-score metric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Relabelled 'Academic Avg Score' to clarify it is academic, not payment %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School notifications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Each notification is now clickable and deep-links to the relevant page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Gender insight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Added a student gender pie chart (boys/girls) for supplies planning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Revenue chart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Changed from 6-month view to revenue per term (Nigerian termly model)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Student profile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'AVG Score' relabelled 'Academic Avg Score'; row action icons given clear tooltips &amp; hover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Results / broadsheet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Per-student 'Generate' result action that publishes and shares with the parent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Invoices (Finance)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Generate &amp; send invoice to parent via WhatsApp + email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Receipts (Finance)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Generate &amp; send receipt to parent (WhatsApp + email) on part/full payment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Payroll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Renamed 'Export Roster' → 'Export Payroll Schedule'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Fees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Added 'Extracurricular' fee line (swimming, ballet, music, etc.) across structures &amp; invoices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Staff attendance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Admins can clock a staff member out from the gate-book records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Messaging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Empty-state CTA now reads 'Start a chat with a parent' (role-aware)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Applied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